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0608E631" w14:textId="77777777" w:rsidR="00DA16CA" w:rsidRPr="007C64D8" w:rsidRDefault="00DA16CA" w:rsidP="007C64D8">
      <w:pPr>
        <w:jc w:val="center"/>
        <w:rPr>
          <w:rFonts w:ascii="Century Gothic" w:hAnsi="Century Gothic"/>
          <w:b/>
          <w:sz w:val="24"/>
          <w:szCs w:val="24"/>
        </w:rPr>
      </w:pPr>
      <w:r w:rsidRPr="007C64D8">
        <w:rPr>
          <w:rFonts w:ascii="Century Gothic" w:hAnsi="Century Gothic"/>
          <w:b/>
          <w:noProof/>
          <w:sz w:val="24"/>
          <w:szCs w:val="24"/>
        </w:rPr>
        <w:drawing>
          <wp:inline distT="0" distB="0" distL="0" distR="0" wp14:anchorId="563CB55E" wp14:editId="7206BA33">
            <wp:extent cx="2667000" cy="1500188"/>
            <wp:effectExtent l="0" t="0" r="0" b="0"/>
            <wp:docPr id="1" name="Picture 1" descr="Home - International UN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International UNY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9906" cy="1507448"/>
                    </a:xfrm>
                    <a:prstGeom prst="rect">
                      <a:avLst/>
                    </a:prstGeom>
                    <a:noFill/>
                    <a:ln>
                      <a:noFill/>
                    </a:ln>
                  </pic:spPr>
                </pic:pic>
              </a:graphicData>
            </a:graphic>
          </wp:inline>
        </w:drawing>
      </w:r>
    </w:p>
    <w:p w14:paraId="1E738739" w14:textId="77777777" w:rsidR="004278B7" w:rsidRPr="007C64D8" w:rsidRDefault="002966CA" w:rsidP="007C64D8">
      <w:pPr>
        <w:jc w:val="center"/>
        <w:rPr>
          <w:rFonts w:ascii="Century Gothic" w:hAnsi="Century Gothic"/>
          <w:b/>
          <w:sz w:val="24"/>
          <w:szCs w:val="24"/>
        </w:rPr>
      </w:pPr>
      <w:r w:rsidRPr="007C64D8">
        <w:rPr>
          <w:rFonts w:ascii="Century Gothic" w:hAnsi="Century Gothic"/>
          <w:b/>
          <w:sz w:val="24"/>
          <w:szCs w:val="24"/>
        </w:rPr>
        <w:t>University of New York Tirana</w:t>
      </w:r>
    </w:p>
    <w:p w14:paraId="511749A2" w14:textId="77777777" w:rsidR="00DA16CA" w:rsidRPr="007C64D8" w:rsidRDefault="00DA16CA" w:rsidP="007C64D8">
      <w:pPr>
        <w:jc w:val="center"/>
        <w:rPr>
          <w:rFonts w:ascii="Century Gothic" w:hAnsi="Century Gothic"/>
          <w:b/>
          <w:sz w:val="24"/>
          <w:szCs w:val="24"/>
        </w:rPr>
      </w:pPr>
      <w:r w:rsidRPr="007C64D8">
        <w:rPr>
          <w:rFonts w:ascii="Century Gothic" w:hAnsi="Century Gothic"/>
          <w:b/>
          <w:sz w:val="24"/>
          <w:szCs w:val="24"/>
        </w:rPr>
        <w:t>Algorithms &amp; Complexity</w:t>
      </w:r>
    </w:p>
    <w:p w14:paraId="0570A0F9" w14:textId="77777777" w:rsidR="00DA16CA" w:rsidRPr="007C64D8" w:rsidRDefault="00DA16CA" w:rsidP="007C64D8">
      <w:pPr>
        <w:jc w:val="center"/>
        <w:rPr>
          <w:rFonts w:ascii="Century Gothic" w:hAnsi="Century Gothic"/>
          <w:b/>
          <w:sz w:val="24"/>
          <w:szCs w:val="24"/>
        </w:rPr>
      </w:pPr>
    </w:p>
    <w:p w14:paraId="4CDC311F" w14:textId="77777777" w:rsidR="00DA16CA" w:rsidRDefault="00DA16CA" w:rsidP="007C64D8">
      <w:pPr>
        <w:jc w:val="center"/>
        <w:rPr>
          <w:rFonts w:ascii="Century Gothic" w:hAnsi="Century Gothic"/>
          <w:b/>
          <w:sz w:val="36"/>
          <w:szCs w:val="24"/>
        </w:rPr>
      </w:pPr>
    </w:p>
    <w:p w14:paraId="365542BC" w14:textId="77777777" w:rsidR="008A3877" w:rsidRPr="007C64D8" w:rsidRDefault="008A3877" w:rsidP="007C64D8">
      <w:pPr>
        <w:jc w:val="center"/>
        <w:rPr>
          <w:rFonts w:ascii="Century Gothic" w:hAnsi="Century Gothic"/>
          <w:b/>
          <w:sz w:val="36"/>
          <w:szCs w:val="24"/>
        </w:rPr>
      </w:pPr>
    </w:p>
    <w:p w14:paraId="7FEE0348" w14:textId="77777777" w:rsidR="00DA16CA" w:rsidRPr="007C64D8" w:rsidRDefault="00DA16CA" w:rsidP="007C64D8">
      <w:pPr>
        <w:spacing w:after="0"/>
        <w:jc w:val="center"/>
        <w:rPr>
          <w:rFonts w:ascii="Century Gothic" w:hAnsi="Century Gothic"/>
          <w:b/>
          <w:sz w:val="36"/>
          <w:szCs w:val="24"/>
          <w:u w:val="single"/>
        </w:rPr>
      </w:pPr>
      <w:r w:rsidRPr="007C64D8">
        <w:rPr>
          <w:rFonts w:ascii="Century Gothic" w:hAnsi="Century Gothic"/>
          <w:b/>
          <w:sz w:val="36"/>
          <w:szCs w:val="24"/>
          <w:u w:val="single"/>
        </w:rPr>
        <w:t>Host Connectivity in a Data Farm</w:t>
      </w:r>
    </w:p>
    <w:p w14:paraId="6900CAF4" w14:textId="77777777" w:rsidR="00DA16CA" w:rsidRPr="007C64D8" w:rsidRDefault="00DA16CA" w:rsidP="007C64D8">
      <w:pPr>
        <w:jc w:val="center"/>
        <w:rPr>
          <w:rFonts w:ascii="Century Gothic" w:hAnsi="Century Gothic"/>
          <w:i/>
          <w:sz w:val="28"/>
          <w:szCs w:val="24"/>
        </w:rPr>
      </w:pPr>
      <w:r w:rsidRPr="007C64D8">
        <w:rPr>
          <w:rFonts w:ascii="Century Gothic" w:hAnsi="Century Gothic"/>
          <w:i/>
          <w:sz w:val="28"/>
          <w:szCs w:val="24"/>
        </w:rPr>
        <w:t xml:space="preserve">Technical Report by Frenki </w:t>
      </w:r>
      <w:proofErr w:type="spellStart"/>
      <w:r w:rsidRPr="007C64D8">
        <w:rPr>
          <w:rFonts w:ascii="Century Gothic" w:hAnsi="Century Gothic"/>
          <w:i/>
          <w:sz w:val="28"/>
          <w:szCs w:val="24"/>
        </w:rPr>
        <w:t>Selmani</w:t>
      </w:r>
      <w:proofErr w:type="spellEnd"/>
    </w:p>
    <w:p w14:paraId="5E76DEC3" w14:textId="77777777" w:rsidR="00DA16CA" w:rsidRPr="007C64D8" w:rsidRDefault="00DA16CA" w:rsidP="007C64D8">
      <w:pPr>
        <w:jc w:val="both"/>
        <w:rPr>
          <w:rFonts w:ascii="Century Gothic" w:hAnsi="Century Gothic"/>
          <w:sz w:val="24"/>
          <w:szCs w:val="24"/>
        </w:rPr>
      </w:pPr>
    </w:p>
    <w:p w14:paraId="114CBCCE" w14:textId="77777777" w:rsidR="00DA16CA" w:rsidRPr="007C64D8" w:rsidRDefault="00DA16CA" w:rsidP="007C64D8">
      <w:pPr>
        <w:jc w:val="both"/>
        <w:rPr>
          <w:rFonts w:ascii="Century Gothic" w:hAnsi="Century Gothic"/>
          <w:sz w:val="24"/>
          <w:szCs w:val="24"/>
        </w:rPr>
      </w:pPr>
    </w:p>
    <w:p w14:paraId="47F3D5C5" w14:textId="77777777" w:rsidR="00DA16CA" w:rsidRPr="007C64D8" w:rsidRDefault="00DA16CA" w:rsidP="007C64D8">
      <w:pPr>
        <w:jc w:val="both"/>
        <w:rPr>
          <w:rFonts w:ascii="Century Gothic" w:hAnsi="Century Gothic"/>
          <w:sz w:val="24"/>
          <w:szCs w:val="24"/>
        </w:rPr>
      </w:pPr>
    </w:p>
    <w:p w14:paraId="705CC37A" w14:textId="017ECCCA" w:rsidR="00DA16CA" w:rsidRDefault="00DA16CA" w:rsidP="007C64D8">
      <w:pPr>
        <w:jc w:val="both"/>
        <w:rPr>
          <w:rFonts w:ascii="Century Gothic" w:hAnsi="Century Gothic"/>
          <w:sz w:val="24"/>
          <w:szCs w:val="24"/>
        </w:rPr>
      </w:pPr>
    </w:p>
    <w:p w14:paraId="788311C9" w14:textId="574E32E5" w:rsidR="00373D9D" w:rsidRDefault="00373D9D" w:rsidP="007C64D8">
      <w:pPr>
        <w:jc w:val="both"/>
        <w:rPr>
          <w:rFonts w:ascii="Century Gothic" w:hAnsi="Century Gothic"/>
          <w:sz w:val="24"/>
          <w:szCs w:val="24"/>
        </w:rPr>
      </w:pPr>
    </w:p>
    <w:p w14:paraId="6E036FB4" w14:textId="14E1378B" w:rsidR="00373D9D" w:rsidRDefault="00373D9D" w:rsidP="007C64D8">
      <w:pPr>
        <w:jc w:val="both"/>
        <w:rPr>
          <w:rFonts w:ascii="Century Gothic" w:hAnsi="Century Gothic"/>
          <w:sz w:val="24"/>
          <w:szCs w:val="24"/>
        </w:rPr>
      </w:pPr>
    </w:p>
    <w:p w14:paraId="1F1C7962" w14:textId="22696CAF" w:rsidR="00373D9D" w:rsidRDefault="00373D9D" w:rsidP="007C64D8">
      <w:pPr>
        <w:jc w:val="both"/>
        <w:rPr>
          <w:rFonts w:ascii="Century Gothic" w:hAnsi="Century Gothic"/>
          <w:sz w:val="24"/>
          <w:szCs w:val="24"/>
        </w:rPr>
      </w:pPr>
    </w:p>
    <w:p w14:paraId="417B4560" w14:textId="31213883" w:rsidR="00373D9D" w:rsidRDefault="00373D9D" w:rsidP="007C64D8">
      <w:pPr>
        <w:jc w:val="both"/>
        <w:rPr>
          <w:rFonts w:ascii="Century Gothic" w:hAnsi="Century Gothic"/>
          <w:sz w:val="24"/>
          <w:szCs w:val="24"/>
        </w:rPr>
      </w:pPr>
    </w:p>
    <w:p w14:paraId="6281BBC0" w14:textId="260C9D80" w:rsidR="00373D9D" w:rsidRDefault="00373D9D" w:rsidP="007C64D8">
      <w:pPr>
        <w:jc w:val="both"/>
        <w:rPr>
          <w:rFonts w:ascii="Century Gothic" w:hAnsi="Century Gothic"/>
          <w:sz w:val="24"/>
          <w:szCs w:val="24"/>
        </w:rPr>
      </w:pPr>
    </w:p>
    <w:p w14:paraId="4D030ECA" w14:textId="5D380EB5" w:rsidR="00373D9D" w:rsidRPr="00373D9D" w:rsidRDefault="00373D9D" w:rsidP="00373D9D">
      <w:pPr>
        <w:jc w:val="center"/>
        <w:rPr>
          <w:rFonts w:ascii="Century Gothic" w:hAnsi="Century Gothic"/>
          <w:i/>
          <w:sz w:val="24"/>
          <w:szCs w:val="24"/>
        </w:rPr>
      </w:pPr>
      <w:r w:rsidRPr="00373D9D">
        <w:rPr>
          <w:rFonts w:ascii="Century Gothic" w:hAnsi="Century Gothic"/>
          <w:b/>
          <w:i/>
          <w:sz w:val="36"/>
          <w:szCs w:val="24"/>
        </w:rPr>
        <w:t>Tirana, 2026</w:t>
      </w:r>
    </w:p>
    <w:p w14:paraId="7B41F5D0" w14:textId="77777777" w:rsidR="00DA16CA" w:rsidRPr="007C64D8" w:rsidRDefault="00DA16CA" w:rsidP="007C64D8">
      <w:pPr>
        <w:jc w:val="both"/>
        <w:rPr>
          <w:rFonts w:ascii="Century Gothic" w:hAnsi="Century Gothic"/>
          <w:sz w:val="24"/>
          <w:szCs w:val="24"/>
        </w:rPr>
      </w:pPr>
    </w:p>
    <w:p w14:paraId="4AE37CBA" w14:textId="4A99215A" w:rsidR="004278B7" w:rsidRPr="007C64D8" w:rsidRDefault="004278B7" w:rsidP="007C64D8">
      <w:pPr>
        <w:jc w:val="both"/>
        <w:rPr>
          <w:rFonts w:ascii="Century Gothic" w:hAnsi="Century Gothic"/>
          <w:sz w:val="24"/>
          <w:szCs w:val="24"/>
        </w:rPr>
      </w:pPr>
      <w:bookmarkStart w:id="0" w:name="_GoBack"/>
      <w:bookmarkEnd w:id="0"/>
    </w:p>
    <w:p w14:paraId="1434CFFA" w14:textId="77777777" w:rsidR="004278B7" w:rsidRPr="00541BA6" w:rsidRDefault="002966CA" w:rsidP="00541BA6">
      <w:pPr>
        <w:rPr>
          <w:rFonts w:ascii="Century Gothic" w:hAnsi="Century Gothic"/>
          <w:b/>
          <w:color w:val="31849B" w:themeColor="accent5" w:themeShade="BF"/>
          <w:sz w:val="32"/>
        </w:rPr>
      </w:pPr>
      <w:r w:rsidRPr="00541BA6">
        <w:rPr>
          <w:rFonts w:ascii="Century Gothic" w:hAnsi="Century Gothic"/>
          <w:b/>
          <w:color w:val="31849B" w:themeColor="accent5" w:themeShade="BF"/>
          <w:sz w:val="32"/>
        </w:rPr>
        <w:lastRenderedPageBreak/>
        <w:t xml:space="preserve">1. </w:t>
      </w:r>
      <w:r w:rsidR="00DA16CA" w:rsidRPr="00541BA6">
        <w:rPr>
          <w:rFonts w:ascii="Century Gothic" w:hAnsi="Century Gothic"/>
          <w:b/>
          <w:color w:val="31849B" w:themeColor="accent5" w:themeShade="BF"/>
          <w:sz w:val="32"/>
        </w:rPr>
        <w:t xml:space="preserve">The </w:t>
      </w:r>
      <w:r w:rsidR="00745269" w:rsidRPr="00541BA6">
        <w:rPr>
          <w:rFonts w:ascii="Century Gothic" w:hAnsi="Century Gothic"/>
          <w:b/>
          <w:color w:val="31849B" w:themeColor="accent5" w:themeShade="BF"/>
          <w:sz w:val="32"/>
        </w:rPr>
        <w:t>problem statement</w:t>
      </w:r>
    </w:p>
    <w:p w14:paraId="491B6C95" w14:textId="77777777" w:rsidR="006748A9" w:rsidRPr="007C64D8" w:rsidRDefault="002966CA" w:rsidP="00013B76">
      <w:pPr>
        <w:jc w:val="both"/>
        <w:rPr>
          <w:rFonts w:ascii="Century Gothic" w:hAnsi="Century Gothic"/>
          <w:sz w:val="24"/>
          <w:szCs w:val="24"/>
        </w:rPr>
      </w:pPr>
      <w:r w:rsidRPr="007C64D8">
        <w:rPr>
          <w:rFonts w:ascii="Century Gothic" w:hAnsi="Century Gothic"/>
          <w:sz w:val="24"/>
          <w:szCs w:val="24"/>
        </w:rPr>
        <w:t xml:space="preserve">The goal of this assignment is to analyze a hypothetical data farm made </w:t>
      </w:r>
      <w:r w:rsidR="006748A9" w:rsidRPr="007C64D8">
        <w:rPr>
          <w:rFonts w:ascii="Century Gothic" w:hAnsi="Century Gothic"/>
          <w:sz w:val="24"/>
          <w:szCs w:val="24"/>
        </w:rPr>
        <w:t>from</w:t>
      </w:r>
      <w:r w:rsidRPr="007C64D8">
        <w:rPr>
          <w:rFonts w:ascii="Century Gothic" w:hAnsi="Century Gothic"/>
          <w:sz w:val="24"/>
          <w:szCs w:val="24"/>
        </w:rPr>
        <w:t xml:space="preserve"> computational hosts and directional links. Each host is represented by an integer from 0 to n - 1. </w:t>
      </w:r>
    </w:p>
    <w:p w14:paraId="3C2163E6" w14:textId="77777777" w:rsidR="004278B7" w:rsidRPr="007C64D8" w:rsidRDefault="002966CA" w:rsidP="00013B76">
      <w:pPr>
        <w:jc w:val="both"/>
        <w:rPr>
          <w:rFonts w:ascii="Century Gothic" w:hAnsi="Century Gothic"/>
          <w:sz w:val="24"/>
          <w:szCs w:val="24"/>
        </w:rPr>
      </w:pPr>
      <w:r w:rsidRPr="007C64D8">
        <w:rPr>
          <w:rFonts w:ascii="Century Gothic" w:hAnsi="Century Gothic"/>
          <w:sz w:val="24"/>
          <w:szCs w:val="24"/>
        </w:rPr>
        <w:t xml:space="preserve">Each directed link has a non-negative latency value, </w:t>
      </w:r>
      <w:r w:rsidR="006748A9" w:rsidRPr="007C64D8">
        <w:rPr>
          <w:rFonts w:ascii="Century Gothic" w:hAnsi="Century Gothic"/>
          <w:sz w:val="24"/>
          <w:szCs w:val="24"/>
        </w:rPr>
        <w:t xml:space="preserve">that is </w:t>
      </w:r>
      <w:r w:rsidRPr="007C64D8">
        <w:rPr>
          <w:rFonts w:ascii="Century Gothic" w:hAnsi="Century Gothic"/>
          <w:sz w:val="24"/>
          <w:szCs w:val="24"/>
        </w:rPr>
        <w:t>measured in nanoseconds. Starting from one given host, the program must compute the fastest possible transfer chain from that starting host to every other host.</w:t>
      </w:r>
    </w:p>
    <w:p w14:paraId="68024B3D" w14:textId="77777777" w:rsidR="006748A9" w:rsidRPr="007C64D8" w:rsidRDefault="002966CA" w:rsidP="00013B76">
      <w:pPr>
        <w:jc w:val="both"/>
        <w:rPr>
          <w:rFonts w:ascii="Century Gothic" w:hAnsi="Century Gothic"/>
          <w:sz w:val="24"/>
          <w:szCs w:val="24"/>
        </w:rPr>
      </w:pPr>
      <w:r w:rsidRPr="007C64D8">
        <w:rPr>
          <w:rFonts w:ascii="Century Gothic" w:hAnsi="Century Gothic"/>
          <w:sz w:val="24"/>
          <w:szCs w:val="24"/>
        </w:rPr>
        <w:t xml:space="preserve">A transfer chain is a sequence of valid directed links. The total latency of a chain is the sum of the latencies of all links in that chain. The empty chain has latency 0, which applies to the starting host itself. </w:t>
      </w:r>
    </w:p>
    <w:p w14:paraId="3B0D5773" w14:textId="77777777" w:rsidR="004278B7" w:rsidRPr="007C64D8" w:rsidRDefault="006748A9" w:rsidP="00013B76">
      <w:pPr>
        <w:jc w:val="both"/>
        <w:rPr>
          <w:rFonts w:ascii="Century Gothic" w:hAnsi="Century Gothic"/>
          <w:sz w:val="24"/>
          <w:szCs w:val="24"/>
        </w:rPr>
      </w:pPr>
      <w:r w:rsidRPr="007C64D8">
        <w:rPr>
          <w:rFonts w:ascii="Century Gothic" w:hAnsi="Century Gothic"/>
          <w:sz w:val="24"/>
          <w:szCs w:val="24"/>
        </w:rPr>
        <w:t>There is also</w:t>
      </w:r>
      <w:r w:rsidR="002966CA" w:rsidRPr="007C64D8">
        <w:rPr>
          <w:rFonts w:ascii="Century Gothic" w:hAnsi="Century Gothic"/>
          <w:sz w:val="24"/>
          <w:szCs w:val="24"/>
        </w:rPr>
        <w:t xml:space="preserve"> an optional link budget. If the budget is -1, chains may have any number of links. If the budget is a non-negative integer, then only chains using at most that many links are acceptable.</w:t>
      </w:r>
    </w:p>
    <w:p w14:paraId="09E0AD06" w14:textId="77777777" w:rsidR="007C64D8" w:rsidRPr="007C64D8" w:rsidRDefault="002966CA" w:rsidP="00013B76">
      <w:pPr>
        <w:jc w:val="both"/>
        <w:rPr>
          <w:rFonts w:ascii="Century Gothic" w:hAnsi="Century Gothic"/>
          <w:sz w:val="24"/>
          <w:szCs w:val="24"/>
        </w:rPr>
      </w:pPr>
      <w:r w:rsidRPr="007C64D8">
        <w:rPr>
          <w:rFonts w:ascii="Century Gothic" w:hAnsi="Century Gothic"/>
          <w:sz w:val="24"/>
          <w:szCs w:val="24"/>
        </w:rPr>
        <w:t xml:space="preserve">The problem is therefore a shortest path problem on a directed weighted graph. </w:t>
      </w:r>
    </w:p>
    <w:p w14:paraId="0B5A7548" w14:textId="77777777" w:rsidR="004278B7" w:rsidRPr="007C64D8" w:rsidRDefault="002966CA" w:rsidP="00013B76">
      <w:pPr>
        <w:jc w:val="both"/>
        <w:rPr>
          <w:rFonts w:ascii="Century Gothic" w:hAnsi="Century Gothic"/>
          <w:sz w:val="24"/>
          <w:szCs w:val="24"/>
        </w:rPr>
      </w:pPr>
      <w:r w:rsidRPr="007C64D8">
        <w:rPr>
          <w:rFonts w:ascii="Century Gothic" w:hAnsi="Century Gothic"/>
          <w:sz w:val="24"/>
          <w:szCs w:val="24"/>
        </w:rPr>
        <w:t>The additional budget condition creates a second version of the problem: shortest paths with a maximum number of allowed edges.</w:t>
      </w:r>
    </w:p>
    <w:p w14:paraId="2852042E" w14:textId="77777777" w:rsidR="007C64D8" w:rsidRPr="007C64D8" w:rsidRDefault="007C64D8" w:rsidP="00541BA6">
      <w:pPr>
        <w:rPr>
          <w:rFonts w:ascii="Century Gothic" w:hAnsi="Century Gothic"/>
          <w:sz w:val="24"/>
          <w:szCs w:val="24"/>
        </w:rPr>
      </w:pPr>
      <w:r w:rsidRPr="007C64D8">
        <w:rPr>
          <w:rFonts w:ascii="Century Gothic" w:hAnsi="Century Gothic"/>
          <w:sz w:val="24"/>
          <w:szCs w:val="24"/>
        </w:rPr>
        <w:br w:type="page"/>
      </w:r>
    </w:p>
    <w:p w14:paraId="6D7714F3" w14:textId="77777777" w:rsidR="004278B7" w:rsidRPr="00541BA6" w:rsidRDefault="002966CA" w:rsidP="00541BA6">
      <w:pPr>
        <w:rPr>
          <w:rFonts w:ascii="Century Gothic" w:hAnsi="Century Gothic"/>
          <w:b/>
          <w:color w:val="31849B" w:themeColor="accent5" w:themeShade="BF"/>
          <w:sz w:val="32"/>
        </w:rPr>
      </w:pPr>
      <w:r w:rsidRPr="00541BA6">
        <w:rPr>
          <w:rFonts w:ascii="Century Gothic" w:hAnsi="Century Gothic"/>
          <w:b/>
          <w:color w:val="31849B" w:themeColor="accent5" w:themeShade="BF"/>
          <w:sz w:val="32"/>
        </w:rPr>
        <w:lastRenderedPageBreak/>
        <w:t xml:space="preserve">2. Input </w:t>
      </w:r>
      <w:r w:rsidR="00745269" w:rsidRPr="00541BA6">
        <w:rPr>
          <w:rFonts w:ascii="Century Gothic" w:hAnsi="Century Gothic"/>
          <w:b/>
          <w:color w:val="31849B" w:themeColor="accent5" w:themeShade="BF"/>
          <w:sz w:val="32"/>
        </w:rPr>
        <w:t>st</w:t>
      </w:r>
      <w:r w:rsidRPr="00541BA6">
        <w:rPr>
          <w:rFonts w:ascii="Century Gothic" w:hAnsi="Century Gothic"/>
          <w:b/>
          <w:color w:val="31849B" w:themeColor="accent5" w:themeShade="BF"/>
          <w:sz w:val="32"/>
        </w:rPr>
        <w:t>ructure</w:t>
      </w:r>
    </w:p>
    <w:p w14:paraId="0C6BAFFB" w14:textId="77777777" w:rsidR="004278B7" w:rsidRPr="007C64D8" w:rsidRDefault="002966CA" w:rsidP="00BE18B8">
      <w:pPr>
        <w:spacing w:after="0"/>
        <w:jc w:val="both"/>
        <w:rPr>
          <w:rFonts w:ascii="Century Gothic" w:hAnsi="Century Gothic"/>
          <w:sz w:val="24"/>
          <w:szCs w:val="24"/>
        </w:rPr>
      </w:pPr>
      <w:r w:rsidRPr="007C64D8">
        <w:rPr>
          <w:rFonts w:ascii="Century Gothic" w:hAnsi="Century Gothic"/>
          <w:sz w:val="24"/>
          <w:szCs w:val="24"/>
        </w:rPr>
        <w:t>The input file has the following structure:</w:t>
      </w:r>
    </w:p>
    <w:p w14:paraId="1A4AF3D9" w14:textId="77777777" w:rsidR="004278B7" w:rsidRPr="00BE18B8" w:rsidRDefault="002966CA" w:rsidP="00BE18B8">
      <w:pPr>
        <w:spacing w:after="0"/>
        <w:jc w:val="both"/>
        <w:rPr>
          <w:rFonts w:ascii="Century Gothic" w:hAnsi="Century Gothic"/>
          <w:b/>
          <w:color w:val="76923C" w:themeColor="accent3" w:themeShade="BF"/>
          <w:sz w:val="24"/>
          <w:szCs w:val="24"/>
        </w:rPr>
      </w:pPr>
      <w:r w:rsidRPr="00BE18B8">
        <w:rPr>
          <w:rFonts w:ascii="Century Gothic" w:hAnsi="Century Gothic"/>
          <w:b/>
          <w:color w:val="76923C" w:themeColor="accent3" w:themeShade="BF"/>
          <w:sz w:val="24"/>
          <w:szCs w:val="24"/>
        </w:rPr>
        <w:t>n e</w:t>
      </w:r>
    </w:p>
    <w:p w14:paraId="48798022" w14:textId="77777777" w:rsidR="004278B7" w:rsidRPr="00BE18B8" w:rsidRDefault="002966CA" w:rsidP="00BE18B8">
      <w:pPr>
        <w:spacing w:after="0"/>
        <w:jc w:val="both"/>
        <w:rPr>
          <w:rFonts w:ascii="Century Gothic" w:hAnsi="Century Gothic"/>
          <w:b/>
          <w:color w:val="76923C" w:themeColor="accent3" w:themeShade="BF"/>
          <w:sz w:val="24"/>
          <w:szCs w:val="24"/>
        </w:rPr>
      </w:pPr>
      <w:r w:rsidRPr="00BE18B8">
        <w:rPr>
          <w:rFonts w:ascii="Century Gothic" w:hAnsi="Century Gothic"/>
          <w:b/>
          <w:color w:val="76923C" w:themeColor="accent3" w:themeShade="BF"/>
          <w:sz w:val="24"/>
          <w:szCs w:val="24"/>
        </w:rPr>
        <w:t>budget</w:t>
      </w:r>
    </w:p>
    <w:p w14:paraId="783569F2" w14:textId="77777777" w:rsidR="004278B7" w:rsidRPr="00BE18B8" w:rsidRDefault="002966CA" w:rsidP="00BE18B8">
      <w:pPr>
        <w:spacing w:after="0"/>
        <w:jc w:val="both"/>
        <w:rPr>
          <w:rFonts w:ascii="Century Gothic" w:hAnsi="Century Gothic"/>
          <w:b/>
          <w:color w:val="76923C" w:themeColor="accent3" w:themeShade="BF"/>
          <w:sz w:val="24"/>
          <w:szCs w:val="24"/>
        </w:rPr>
      </w:pPr>
      <w:r w:rsidRPr="00BE18B8">
        <w:rPr>
          <w:rFonts w:ascii="Century Gothic" w:hAnsi="Century Gothic"/>
          <w:b/>
          <w:color w:val="76923C" w:themeColor="accent3" w:themeShade="BF"/>
          <w:sz w:val="24"/>
          <w:szCs w:val="24"/>
        </w:rPr>
        <w:t>start</w:t>
      </w:r>
    </w:p>
    <w:p w14:paraId="342E61B3" w14:textId="77777777" w:rsidR="004278B7" w:rsidRPr="00BE18B8" w:rsidRDefault="002966CA" w:rsidP="00BE18B8">
      <w:pPr>
        <w:spacing w:after="0"/>
        <w:jc w:val="both"/>
        <w:rPr>
          <w:rFonts w:ascii="Century Gothic" w:hAnsi="Century Gothic"/>
          <w:b/>
          <w:color w:val="76923C" w:themeColor="accent3" w:themeShade="BF"/>
          <w:sz w:val="24"/>
          <w:szCs w:val="24"/>
        </w:rPr>
      </w:pPr>
      <w:proofErr w:type="spellStart"/>
      <w:r w:rsidRPr="00BE18B8">
        <w:rPr>
          <w:rFonts w:ascii="Century Gothic" w:hAnsi="Century Gothic"/>
          <w:b/>
          <w:color w:val="76923C" w:themeColor="accent3" w:themeShade="BF"/>
          <w:sz w:val="24"/>
          <w:szCs w:val="24"/>
        </w:rPr>
        <w:t>fromHost</w:t>
      </w:r>
      <w:proofErr w:type="spellEnd"/>
      <w:r w:rsidRPr="00BE18B8">
        <w:rPr>
          <w:rFonts w:ascii="Century Gothic" w:hAnsi="Century Gothic"/>
          <w:b/>
          <w:color w:val="76923C" w:themeColor="accent3" w:themeShade="BF"/>
          <w:sz w:val="24"/>
          <w:szCs w:val="24"/>
        </w:rPr>
        <w:t xml:space="preserve"> </w:t>
      </w:r>
      <w:proofErr w:type="spellStart"/>
      <w:r w:rsidRPr="00BE18B8">
        <w:rPr>
          <w:rFonts w:ascii="Century Gothic" w:hAnsi="Century Gothic"/>
          <w:b/>
          <w:color w:val="76923C" w:themeColor="accent3" w:themeShade="BF"/>
          <w:sz w:val="24"/>
          <w:szCs w:val="24"/>
        </w:rPr>
        <w:t>toHost</w:t>
      </w:r>
      <w:proofErr w:type="spellEnd"/>
      <w:r w:rsidRPr="00BE18B8">
        <w:rPr>
          <w:rFonts w:ascii="Century Gothic" w:hAnsi="Century Gothic"/>
          <w:b/>
          <w:color w:val="76923C" w:themeColor="accent3" w:themeShade="BF"/>
          <w:sz w:val="24"/>
          <w:szCs w:val="24"/>
        </w:rPr>
        <w:t xml:space="preserve"> weight</w:t>
      </w:r>
    </w:p>
    <w:p w14:paraId="7266E25F" w14:textId="77777777" w:rsidR="004278B7" w:rsidRPr="00BE18B8" w:rsidRDefault="002966CA" w:rsidP="00BE18B8">
      <w:pPr>
        <w:spacing w:after="0"/>
        <w:jc w:val="both"/>
        <w:rPr>
          <w:rFonts w:ascii="Century Gothic" w:hAnsi="Century Gothic"/>
          <w:b/>
          <w:color w:val="76923C" w:themeColor="accent3" w:themeShade="BF"/>
          <w:sz w:val="24"/>
          <w:szCs w:val="24"/>
        </w:rPr>
      </w:pPr>
      <w:proofErr w:type="spellStart"/>
      <w:r w:rsidRPr="00BE18B8">
        <w:rPr>
          <w:rFonts w:ascii="Century Gothic" w:hAnsi="Century Gothic"/>
          <w:b/>
          <w:color w:val="76923C" w:themeColor="accent3" w:themeShade="BF"/>
          <w:sz w:val="24"/>
          <w:szCs w:val="24"/>
        </w:rPr>
        <w:t>fromHost</w:t>
      </w:r>
      <w:proofErr w:type="spellEnd"/>
      <w:r w:rsidRPr="00BE18B8">
        <w:rPr>
          <w:rFonts w:ascii="Century Gothic" w:hAnsi="Century Gothic"/>
          <w:b/>
          <w:color w:val="76923C" w:themeColor="accent3" w:themeShade="BF"/>
          <w:sz w:val="24"/>
          <w:szCs w:val="24"/>
        </w:rPr>
        <w:t xml:space="preserve"> </w:t>
      </w:r>
      <w:proofErr w:type="spellStart"/>
      <w:r w:rsidRPr="00BE18B8">
        <w:rPr>
          <w:rFonts w:ascii="Century Gothic" w:hAnsi="Century Gothic"/>
          <w:b/>
          <w:color w:val="76923C" w:themeColor="accent3" w:themeShade="BF"/>
          <w:sz w:val="24"/>
          <w:szCs w:val="24"/>
        </w:rPr>
        <w:t>toHost</w:t>
      </w:r>
      <w:proofErr w:type="spellEnd"/>
      <w:r w:rsidRPr="00BE18B8">
        <w:rPr>
          <w:rFonts w:ascii="Century Gothic" w:hAnsi="Century Gothic"/>
          <w:b/>
          <w:color w:val="76923C" w:themeColor="accent3" w:themeShade="BF"/>
          <w:sz w:val="24"/>
          <w:szCs w:val="24"/>
        </w:rPr>
        <w:t xml:space="preserve"> weight</w:t>
      </w:r>
    </w:p>
    <w:p w14:paraId="70074840"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Here, n is the number of hosts, e is the number of directed links, budget is the maximum allowed number of links, and start is the starting host. Each following line describes a directed link from one host to another with a given latency.</w:t>
      </w:r>
      <w:r w:rsidR="00BE18B8">
        <w:rPr>
          <w:rFonts w:ascii="Century Gothic" w:hAnsi="Century Gothic"/>
          <w:sz w:val="24"/>
          <w:szCs w:val="24"/>
        </w:rPr>
        <w:t xml:space="preserve"> Here is the e</w:t>
      </w:r>
      <w:r w:rsidRPr="007C64D8">
        <w:rPr>
          <w:rFonts w:ascii="Century Gothic" w:hAnsi="Century Gothic"/>
          <w:sz w:val="24"/>
          <w:szCs w:val="24"/>
        </w:rPr>
        <w:t>xample input used for testing:</w:t>
      </w:r>
    </w:p>
    <w:p w14:paraId="626BB543"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5 9</w:t>
      </w:r>
    </w:p>
    <w:p w14:paraId="5915A879"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-1</w:t>
      </w:r>
    </w:p>
    <w:p w14:paraId="2EED21B2"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0</w:t>
      </w:r>
    </w:p>
    <w:p w14:paraId="5A32672E"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0 1 4</w:t>
      </w:r>
    </w:p>
    <w:p w14:paraId="5AAD2E6B"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0 2 2</w:t>
      </w:r>
    </w:p>
    <w:p w14:paraId="40DAAF7D"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1 2 3</w:t>
      </w:r>
    </w:p>
    <w:p w14:paraId="208B287A"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2 1 1</w:t>
      </w:r>
    </w:p>
    <w:p w14:paraId="159C9089"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1 3 2</w:t>
      </w:r>
    </w:p>
    <w:p w14:paraId="3261A4CC"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1 4 3</w:t>
      </w:r>
    </w:p>
    <w:p w14:paraId="66FBF575"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2 3 4</w:t>
      </w:r>
    </w:p>
    <w:p w14:paraId="6B04710D" w14:textId="77777777" w:rsidR="004278B7" w:rsidRPr="00BE18B8"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2 4 5</w:t>
      </w:r>
    </w:p>
    <w:p w14:paraId="247200FA" w14:textId="77777777" w:rsidR="004278B7" w:rsidRDefault="002966CA" w:rsidP="00BE18B8">
      <w:pPr>
        <w:spacing w:after="0"/>
        <w:jc w:val="both"/>
        <w:rPr>
          <w:rFonts w:ascii="Century Gothic" w:hAnsi="Century Gothic"/>
          <w:b/>
          <w:color w:val="4F81BD" w:themeColor="accent1"/>
          <w:sz w:val="24"/>
          <w:szCs w:val="24"/>
        </w:rPr>
      </w:pPr>
      <w:r w:rsidRPr="00BE18B8">
        <w:rPr>
          <w:rFonts w:ascii="Century Gothic" w:hAnsi="Century Gothic"/>
          <w:b/>
          <w:color w:val="4F81BD" w:themeColor="accent1"/>
          <w:sz w:val="24"/>
          <w:szCs w:val="24"/>
        </w:rPr>
        <w:t>4 3 1</w:t>
      </w:r>
    </w:p>
    <w:p w14:paraId="449C3709" w14:textId="77777777" w:rsidR="008A3877" w:rsidRPr="00BE18B8" w:rsidRDefault="008A3877" w:rsidP="00BE18B8">
      <w:pPr>
        <w:spacing w:after="0"/>
        <w:jc w:val="both"/>
        <w:rPr>
          <w:rFonts w:ascii="Century Gothic" w:hAnsi="Century Gothic"/>
          <w:b/>
          <w:color w:val="4F81BD" w:themeColor="accent1"/>
          <w:sz w:val="24"/>
          <w:szCs w:val="24"/>
        </w:rPr>
      </w:pPr>
    </w:p>
    <w:p w14:paraId="37F8214C" w14:textId="77777777" w:rsidR="008A3877" w:rsidRDefault="008A3877">
      <w:pPr>
        <w:rPr>
          <w:rFonts w:ascii="Century Gothic" w:hAnsi="Century Gothic"/>
          <w:b/>
          <w:color w:val="31849B" w:themeColor="accent5" w:themeShade="BF"/>
          <w:sz w:val="32"/>
        </w:rPr>
      </w:pPr>
      <w:r>
        <w:rPr>
          <w:rFonts w:ascii="Century Gothic" w:hAnsi="Century Gothic"/>
          <w:b/>
          <w:color w:val="31849B" w:themeColor="accent5" w:themeShade="BF"/>
          <w:sz w:val="32"/>
        </w:rPr>
        <w:br w:type="page"/>
      </w:r>
    </w:p>
    <w:p w14:paraId="45222FF5" w14:textId="77777777" w:rsidR="004278B7" w:rsidRPr="00013B76" w:rsidRDefault="002966CA" w:rsidP="00013B76">
      <w:pPr>
        <w:rPr>
          <w:rFonts w:ascii="Century Gothic" w:hAnsi="Century Gothic"/>
          <w:b/>
          <w:color w:val="31849B" w:themeColor="accent5" w:themeShade="BF"/>
          <w:sz w:val="32"/>
        </w:rPr>
      </w:pPr>
      <w:r w:rsidRPr="00013B76">
        <w:rPr>
          <w:rFonts w:ascii="Century Gothic" w:hAnsi="Century Gothic"/>
          <w:b/>
          <w:color w:val="31849B" w:themeColor="accent5" w:themeShade="BF"/>
          <w:sz w:val="32"/>
        </w:rPr>
        <w:lastRenderedPageBreak/>
        <w:t xml:space="preserve">3. </w:t>
      </w:r>
      <w:r w:rsidR="00BC1642" w:rsidRPr="00013B76">
        <w:rPr>
          <w:rFonts w:ascii="Century Gothic" w:hAnsi="Century Gothic"/>
          <w:b/>
          <w:color w:val="31849B" w:themeColor="accent5" w:themeShade="BF"/>
          <w:sz w:val="32"/>
        </w:rPr>
        <w:t>My ap</w:t>
      </w:r>
      <w:r w:rsidRPr="00013B76">
        <w:rPr>
          <w:rFonts w:ascii="Century Gothic" w:hAnsi="Century Gothic"/>
          <w:b/>
          <w:color w:val="31849B" w:themeColor="accent5" w:themeShade="BF"/>
          <w:sz w:val="32"/>
        </w:rPr>
        <w:t>proach</w:t>
      </w:r>
    </w:p>
    <w:p w14:paraId="4B96B18E"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The solution separates the problem into two cases. This is important because the best algorithm depends on whether the budget exists or not.</w:t>
      </w:r>
    </w:p>
    <w:p w14:paraId="6F266F79" w14:textId="77777777" w:rsidR="004278B7" w:rsidRPr="007C64D8" w:rsidRDefault="002966CA" w:rsidP="007C64D8">
      <w:pPr>
        <w:jc w:val="both"/>
        <w:rPr>
          <w:rFonts w:ascii="Century Gothic" w:hAnsi="Century Gothic"/>
          <w:sz w:val="24"/>
          <w:szCs w:val="24"/>
        </w:rPr>
      </w:pPr>
      <w:r w:rsidRPr="00BE18B8">
        <w:rPr>
          <w:rFonts w:ascii="Century Gothic" w:hAnsi="Century Gothic"/>
          <w:b/>
          <w:sz w:val="24"/>
          <w:szCs w:val="24"/>
        </w:rPr>
        <w:t>Case 1</w:t>
      </w:r>
      <w:r w:rsidRPr="007C64D8">
        <w:rPr>
          <w:rFonts w:ascii="Century Gothic" w:hAnsi="Century Gothic"/>
          <w:sz w:val="24"/>
          <w:szCs w:val="24"/>
        </w:rPr>
        <w:t>: If budget = -1, there is no limit on the number of links. Since all link weights are non-negative, Dijkstra's algorithm is used. Dijkstra's algorithm is appropriate because it efficiently computes the shortest path from one source node to all other nodes in a graph with non-negative edge weights.</w:t>
      </w:r>
    </w:p>
    <w:p w14:paraId="308F5B76" w14:textId="77777777" w:rsidR="004278B7" w:rsidRPr="007C64D8" w:rsidRDefault="002966CA" w:rsidP="007C64D8">
      <w:pPr>
        <w:jc w:val="both"/>
        <w:rPr>
          <w:rFonts w:ascii="Century Gothic" w:hAnsi="Century Gothic"/>
          <w:sz w:val="24"/>
          <w:szCs w:val="24"/>
        </w:rPr>
      </w:pPr>
      <w:r w:rsidRPr="00BE18B8">
        <w:rPr>
          <w:rFonts w:ascii="Century Gothic" w:hAnsi="Century Gothic"/>
          <w:b/>
          <w:sz w:val="24"/>
          <w:szCs w:val="24"/>
        </w:rPr>
        <w:t>Case 2</w:t>
      </w:r>
      <w:r w:rsidRPr="007C64D8">
        <w:rPr>
          <w:rFonts w:ascii="Century Gothic" w:hAnsi="Century Gothic"/>
          <w:sz w:val="24"/>
          <w:szCs w:val="24"/>
        </w:rPr>
        <w:t>: If budget &gt;= 0, the number of links is limited. In this case, normal Dijkstra's algorithm alone is not enough because the number of links used in the path matters. The solution uses a dynamic-programming style relaxation algorithm. It computes the best distance to each host using exactly 1 link, exactly 2 links, and so on up to the budget. The final answer is the best distance found using at most the budget number of links.</w:t>
      </w:r>
    </w:p>
    <w:p w14:paraId="5AA2B328" w14:textId="77777777" w:rsidR="00882441" w:rsidRDefault="00882441">
      <w:pPr>
        <w:rPr>
          <w:rFonts w:ascii="Century Gothic" w:hAnsi="Century Gothic"/>
          <w:b/>
          <w:color w:val="31849B" w:themeColor="accent5" w:themeShade="BF"/>
          <w:sz w:val="32"/>
        </w:rPr>
      </w:pPr>
      <w:r>
        <w:rPr>
          <w:rFonts w:ascii="Century Gothic" w:hAnsi="Century Gothic"/>
          <w:b/>
          <w:color w:val="31849B" w:themeColor="accent5" w:themeShade="BF"/>
          <w:sz w:val="32"/>
        </w:rPr>
        <w:br w:type="page"/>
      </w:r>
    </w:p>
    <w:p w14:paraId="06B483EE" w14:textId="07C2E39D" w:rsidR="00694C63" w:rsidRPr="008A3877" w:rsidRDefault="002966CA" w:rsidP="008A3877">
      <w:pPr>
        <w:rPr>
          <w:rFonts w:ascii="Century Gothic" w:hAnsi="Century Gothic"/>
          <w:b/>
          <w:color w:val="31849B" w:themeColor="accent5" w:themeShade="BF"/>
          <w:sz w:val="32"/>
        </w:rPr>
      </w:pPr>
      <w:r w:rsidRPr="00013B76">
        <w:rPr>
          <w:rFonts w:ascii="Century Gothic" w:hAnsi="Century Gothic"/>
          <w:b/>
          <w:color w:val="31849B" w:themeColor="accent5" w:themeShade="BF"/>
          <w:sz w:val="32"/>
        </w:rPr>
        <w:lastRenderedPageBreak/>
        <w:t xml:space="preserve">4. Algorithms </w:t>
      </w:r>
      <w:r w:rsidR="00850AEB" w:rsidRPr="00013B76">
        <w:rPr>
          <w:rFonts w:ascii="Century Gothic" w:hAnsi="Century Gothic"/>
          <w:b/>
          <w:color w:val="31849B" w:themeColor="accent5" w:themeShade="BF"/>
          <w:sz w:val="32"/>
        </w:rPr>
        <w:t>that were used</w:t>
      </w:r>
    </w:p>
    <w:p w14:paraId="5635EE91" w14:textId="77777777" w:rsidR="004278B7" w:rsidRPr="00694C63" w:rsidRDefault="002966CA" w:rsidP="00694C63">
      <w:pPr>
        <w:jc w:val="center"/>
        <w:rPr>
          <w:rFonts w:ascii="Century Gothic" w:hAnsi="Century Gothic"/>
          <w:b/>
          <w:i/>
          <w:sz w:val="24"/>
          <w:szCs w:val="24"/>
        </w:rPr>
      </w:pPr>
      <w:r w:rsidRPr="00694C63">
        <w:rPr>
          <w:rFonts w:ascii="Century Gothic" w:hAnsi="Century Gothic"/>
          <w:b/>
          <w:i/>
          <w:sz w:val="24"/>
          <w:szCs w:val="24"/>
        </w:rPr>
        <w:t>Dijkstra Algorithm for the No-Budget Case</w:t>
      </w:r>
    </w:p>
    <w:p w14:paraId="6E0E17D9"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When the budget is -1, the program initializes the distance of every host as infinity, except the starting host, which receives distance 0. A priority queue is used to always process the currently known closest host first. For every outgoing link from that host, the algorithm checks whether using that link creates a faster route to the neighboring host. If a faster route is found, the distance and parent of the neighboring host are updated.</w:t>
      </w:r>
    </w:p>
    <w:p w14:paraId="2DB5E49B"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if budget == -1:</w:t>
      </w:r>
    </w:p>
    <w:p w14:paraId="360FE30E"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distances, paths = </w:t>
      </w:r>
      <w:proofErr w:type="spellStart"/>
      <w:proofErr w:type="gramStart"/>
      <w:r w:rsidRPr="00694C63">
        <w:rPr>
          <w:rFonts w:ascii="Century Gothic" w:hAnsi="Century Gothic"/>
          <w:b/>
          <w:color w:val="76923C" w:themeColor="accent3" w:themeShade="BF"/>
          <w:sz w:val="24"/>
          <w:szCs w:val="24"/>
        </w:rPr>
        <w:t>dijkstra</w:t>
      </w:r>
      <w:proofErr w:type="spellEnd"/>
      <w:r w:rsidRPr="00694C63">
        <w:rPr>
          <w:rFonts w:ascii="Century Gothic" w:hAnsi="Century Gothic"/>
          <w:b/>
          <w:color w:val="76923C" w:themeColor="accent3" w:themeShade="BF"/>
          <w:sz w:val="24"/>
          <w:szCs w:val="24"/>
        </w:rPr>
        <w:t>(</w:t>
      </w:r>
      <w:proofErr w:type="gramEnd"/>
      <w:r w:rsidRPr="00694C63">
        <w:rPr>
          <w:rFonts w:ascii="Century Gothic" w:hAnsi="Century Gothic"/>
          <w:b/>
          <w:color w:val="76923C" w:themeColor="accent3" w:themeShade="BF"/>
          <w:sz w:val="24"/>
          <w:szCs w:val="24"/>
        </w:rPr>
        <w:t>n, graph, start)</w:t>
      </w:r>
    </w:p>
    <w:p w14:paraId="1A865446"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for neighbor, weight in graph[</w:t>
      </w:r>
      <w:proofErr w:type="spellStart"/>
      <w:r w:rsidRPr="00694C63">
        <w:rPr>
          <w:rFonts w:ascii="Century Gothic" w:hAnsi="Century Gothic"/>
          <w:b/>
          <w:color w:val="76923C" w:themeColor="accent3" w:themeShade="BF"/>
          <w:sz w:val="24"/>
          <w:szCs w:val="24"/>
        </w:rPr>
        <w:t>current_node</w:t>
      </w:r>
      <w:proofErr w:type="spellEnd"/>
      <w:r w:rsidRPr="00694C63">
        <w:rPr>
          <w:rFonts w:ascii="Century Gothic" w:hAnsi="Century Gothic"/>
          <w:b/>
          <w:color w:val="76923C" w:themeColor="accent3" w:themeShade="BF"/>
          <w:sz w:val="24"/>
          <w:szCs w:val="24"/>
        </w:rPr>
        <w:t>]:</w:t>
      </w:r>
    </w:p>
    <w:p w14:paraId="2E5BC025"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w:t>
      </w:r>
      <w:proofErr w:type="spellStart"/>
      <w:r w:rsidRPr="00694C63">
        <w:rPr>
          <w:rFonts w:ascii="Century Gothic" w:hAnsi="Century Gothic"/>
          <w:b/>
          <w:color w:val="76923C" w:themeColor="accent3" w:themeShade="BF"/>
          <w:sz w:val="24"/>
          <w:szCs w:val="24"/>
        </w:rPr>
        <w:t>new_dist</w:t>
      </w:r>
      <w:proofErr w:type="spellEnd"/>
      <w:r w:rsidRPr="00694C63">
        <w:rPr>
          <w:rFonts w:ascii="Century Gothic" w:hAnsi="Century Gothic"/>
          <w:b/>
          <w:color w:val="76923C" w:themeColor="accent3" w:themeShade="BF"/>
          <w:sz w:val="24"/>
          <w:szCs w:val="24"/>
        </w:rPr>
        <w:t xml:space="preserve"> = </w:t>
      </w:r>
      <w:proofErr w:type="spellStart"/>
      <w:r w:rsidRPr="00694C63">
        <w:rPr>
          <w:rFonts w:ascii="Century Gothic" w:hAnsi="Century Gothic"/>
          <w:b/>
          <w:color w:val="76923C" w:themeColor="accent3" w:themeShade="BF"/>
          <w:sz w:val="24"/>
          <w:szCs w:val="24"/>
        </w:rPr>
        <w:t>current_dist</w:t>
      </w:r>
      <w:proofErr w:type="spellEnd"/>
      <w:r w:rsidRPr="00694C63">
        <w:rPr>
          <w:rFonts w:ascii="Century Gothic" w:hAnsi="Century Gothic"/>
          <w:b/>
          <w:color w:val="76923C" w:themeColor="accent3" w:themeShade="BF"/>
          <w:sz w:val="24"/>
          <w:szCs w:val="24"/>
        </w:rPr>
        <w:t xml:space="preserve"> + weight</w:t>
      </w:r>
    </w:p>
    <w:p w14:paraId="10E7268F" w14:textId="77777777" w:rsidR="004278B7" w:rsidRPr="00694C63" w:rsidRDefault="004278B7" w:rsidP="00694C63">
      <w:pPr>
        <w:spacing w:after="0"/>
        <w:jc w:val="both"/>
        <w:rPr>
          <w:rFonts w:ascii="Century Gothic" w:hAnsi="Century Gothic"/>
          <w:b/>
          <w:color w:val="76923C" w:themeColor="accent3" w:themeShade="BF"/>
          <w:sz w:val="24"/>
          <w:szCs w:val="24"/>
        </w:rPr>
      </w:pPr>
    </w:p>
    <w:p w14:paraId="0EBEEAA2"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if </w:t>
      </w:r>
      <w:proofErr w:type="spellStart"/>
      <w:r w:rsidRPr="00694C63">
        <w:rPr>
          <w:rFonts w:ascii="Century Gothic" w:hAnsi="Century Gothic"/>
          <w:b/>
          <w:color w:val="76923C" w:themeColor="accent3" w:themeShade="BF"/>
          <w:sz w:val="24"/>
          <w:szCs w:val="24"/>
        </w:rPr>
        <w:t>new_dist</w:t>
      </w:r>
      <w:proofErr w:type="spellEnd"/>
      <w:r w:rsidRPr="00694C63">
        <w:rPr>
          <w:rFonts w:ascii="Century Gothic" w:hAnsi="Century Gothic"/>
          <w:b/>
          <w:color w:val="76923C" w:themeColor="accent3" w:themeShade="BF"/>
          <w:sz w:val="24"/>
          <w:szCs w:val="24"/>
        </w:rPr>
        <w:t xml:space="preserve"> &lt; </w:t>
      </w:r>
      <w:proofErr w:type="spellStart"/>
      <w:r w:rsidRPr="00694C63">
        <w:rPr>
          <w:rFonts w:ascii="Century Gothic" w:hAnsi="Century Gothic"/>
          <w:b/>
          <w:color w:val="76923C" w:themeColor="accent3" w:themeShade="BF"/>
          <w:sz w:val="24"/>
          <w:szCs w:val="24"/>
        </w:rPr>
        <w:t>dist</w:t>
      </w:r>
      <w:proofErr w:type="spellEnd"/>
      <w:r w:rsidRPr="00694C63">
        <w:rPr>
          <w:rFonts w:ascii="Century Gothic" w:hAnsi="Century Gothic"/>
          <w:b/>
          <w:color w:val="76923C" w:themeColor="accent3" w:themeShade="BF"/>
          <w:sz w:val="24"/>
          <w:szCs w:val="24"/>
        </w:rPr>
        <w:t>[neighbor]:</w:t>
      </w:r>
    </w:p>
    <w:p w14:paraId="4D3C028C"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w:t>
      </w:r>
      <w:proofErr w:type="spellStart"/>
      <w:r w:rsidRPr="00694C63">
        <w:rPr>
          <w:rFonts w:ascii="Century Gothic" w:hAnsi="Century Gothic"/>
          <w:b/>
          <w:color w:val="76923C" w:themeColor="accent3" w:themeShade="BF"/>
          <w:sz w:val="24"/>
          <w:szCs w:val="24"/>
        </w:rPr>
        <w:t>dist</w:t>
      </w:r>
      <w:proofErr w:type="spellEnd"/>
      <w:r w:rsidRPr="00694C63">
        <w:rPr>
          <w:rFonts w:ascii="Century Gothic" w:hAnsi="Century Gothic"/>
          <w:b/>
          <w:color w:val="76923C" w:themeColor="accent3" w:themeShade="BF"/>
          <w:sz w:val="24"/>
          <w:szCs w:val="24"/>
        </w:rPr>
        <w:t xml:space="preserve">[neighbor] = </w:t>
      </w:r>
      <w:proofErr w:type="spellStart"/>
      <w:r w:rsidRPr="00694C63">
        <w:rPr>
          <w:rFonts w:ascii="Century Gothic" w:hAnsi="Century Gothic"/>
          <w:b/>
          <w:color w:val="76923C" w:themeColor="accent3" w:themeShade="BF"/>
          <w:sz w:val="24"/>
          <w:szCs w:val="24"/>
        </w:rPr>
        <w:t>new_dist</w:t>
      </w:r>
      <w:proofErr w:type="spellEnd"/>
    </w:p>
    <w:p w14:paraId="123A8975"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parent[neighbor] = </w:t>
      </w:r>
      <w:proofErr w:type="spellStart"/>
      <w:r w:rsidRPr="00694C63">
        <w:rPr>
          <w:rFonts w:ascii="Century Gothic" w:hAnsi="Century Gothic"/>
          <w:b/>
          <w:color w:val="76923C" w:themeColor="accent3" w:themeShade="BF"/>
          <w:sz w:val="24"/>
          <w:szCs w:val="24"/>
        </w:rPr>
        <w:t>current_node</w:t>
      </w:r>
      <w:proofErr w:type="spellEnd"/>
    </w:p>
    <w:p w14:paraId="6AB803C0"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w:t>
      </w:r>
      <w:proofErr w:type="spellStart"/>
      <w:proofErr w:type="gramStart"/>
      <w:r w:rsidRPr="00694C63">
        <w:rPr>
          <w:rFonts w:ascii="Century Gothic" w:hAnsi="Century Gothic"/>
          <w:b/>
          <w:color w:val="76923C" w:themeColor="accent3" w:themeShade="BF"/>
          <w:sz w:val="24"/>
          <w:szCs w:val="24"/>
        </w:rPr>
        <w:t>heapq.heappush</w:t>
      </w:r>
      <w:proofErr w:type="spellEnd"/>
      <w:proofErr w:type="gramEnd"/>
      <w:r w:rsidRPr="00694C63">
        <w:rPr>
          <w:rFonts w:ascii="Century Gothic" w:hAnsi="Century Gothic"/>
          <w:b/>
          <w:color w:val="76923C" w:themeColor="accent3" w:themeShade="BF"/>
          <w:sz w:val="24"/>
          <w:szCs w:val="24"/>
        </w:rPr>
        <w:t>(</w:t>
      </w:r>
      <w:proofErr w:type="spellStart"/>
      <w:r w:rsidRPr="00694C63">
        <w:rPr>
          <w:rFonts w:ascii="Century Gothic" w:hAnsi="Century Gothic"/>
          <w:b/>
          <w:color w:val="76923C" w:themeColor="accent3" w:themeShade="BF"/>
          <w:sz w:val="24"/>
          <w:szCs w:val="24"/>
        </w:rPr>
        <w:t>priority_queue</w:t>
      </w:r>
      <w:proofErr w:type="spellEnd"/>
      <w:r w:rsidRPr="00694C63">
        <w:rPr>
          <w:rFonts w:ascii="Century Gothic" w:hAnsi="Century Gothic"/>
          <w:b/>
          <w:color w:val="76923C" w:themeColor="accent3" w:themeShade="BF"/>
          <w:sz w:val="24"/>
          <w:szCs w:val="24"/>
        </w:rPr>
        <w:t>, (</w:t>
      </w:r>
      <w:proofErr w:type="spellStart"/>
      <w:r w:rsidRPr="00694C63">
        <w:rPr>
          <w:rFonts w:ascii="Century Gothic" w:hAnsi="Century Gothic"/>
          <w:b/>
          <w:color w:val="76923C" w:themeColor="accent3" w:themeShade="BF"/>
          <w:sz w:val="24"/>
          <w:szCs w:val="24"/>
        </w:rPr>
        <w:t>new_dist</w:t>
      </w:r>
      <w:proofErr w:type="spellEnd"/>
      <w:r w:rsidRPr="00694C63">
        <w:rPr>
          <w:rFonts w:ascii="Century Gothic" w:hAnsi="Century Gothic"/>
          <w:b/>
          <w:color w:val="76923C" w:themeColor="accent3" w:themeShade="BF"/>
          <w:sz w:val="24"/>
          <w:szCs w:val="24"/>
        </w:rPr>
        <w:t>, neighbor))</w:t>
      </w:r>
    </w:p>
    <w:p w14:paraId="3971F001" w14:textId="77777777" w:rsidR="008A3877" w:rsidRPr="007C64D8" w:rsidRDefault="008A3877" w:rsidP="007C64D8">
      <w:pPr>
        <w:jc w:val="both"/>
        <w:rPr>
          <w:rFonts w:ascii="Century Gothic" w:hAnsi="Century Gothic"/>
          <w:sz w:val="24"/>
          <w:szCs w:val="24"/>
        </w:rPr>
      </w:pPr>
    </w:p>
    <w:p w14:paraId="63113944" w14:textId="77777777" w:rsidR="004278B7" w:rsidRPr="00694C63" w:rsidRDefault="002966CA" w:rsidP="00694C63">
      <w:pPr>
        <w:jc w:val="center"/>
        <w:rPr>
          <w:rFonts w:ascii="Century Gothic" w:hAnsi="Century Gothic"/>
          <w:b/>
          <w:i/>
          <w:sz w:val="24"/>
          <w:szCs w:val="24"/>
        </w:rPr>
      </w:pPr>
      <w:r w:rsidRPr="00694C63">
        <w:rPr>
          <w:rFonts w:ascii="Century Gothic" w:hAnsi="Century Gothic"/>
          <w:b/>
          <w:i/>
          <w:sz w:val="24"/>
          <w:szCs w:val="24"/>
        </w:rPr>
        <w:t>Budget-Limited Shortest Path Algorithm</w:t>
      </w:r>
    </w:p>
    <w:p w14:paraId="26CEDCEA"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When the budget is limited, the algorithm uses repeated edge relaxation. The main idea is to keep track of the best latency to reach each host using exactly a certain number of links. For every step from 1 to the effective budget, the program checks all edges. If host u can be reached using step - 1 links, then an edge u -&gt; v can be used to reach v using step links.</w:t>
      </w:r>
    </w:p>
    <w:p w14:paraId="68FDD678"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candidate = </w:t>
      </w:r>
      <w:proofErr w:type="spellStart"/>
      <w:r w:rsidRPr="00694C63">
        <w:rPr>
          <w:rFonts w:ascii="Century Gothic" w:hAnsi="Century Gothic"/>
          <w:b/>
          <w:color w:val="76923C" w:themeColor="accent3" w:themeShade="BF"/>
          <w:sz w:val="24"/>
          <w:szCs w:val="24"/>
        </w:rPr>
        <w:t>exact_prev</w:t>
      </w:r>
      <w:proofErr w:type="spellEnd"/>
      <w:r w:rsidRPr="00694C63">
        <w:rPr>
          <w:rFonts w:ascii="Century Gothic" w:hAnsi="Century Gothic"/>
          <w:b/>
          <w:color w:val="76923C" w:themeColor="accent3" w:themeShade="BF"/>
          <w:sz w:val="24"/>
          <w:szCs w:val="24"/>
        </w:rPr>
        <w:t>[u] + weight</w:t>
      </w:r>
    </w:p>
    <w:p w14:paraId="6D19B526"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if candidate &lt; </w:t>
      </w:r>
      <w:proofErr w:type="spellStart"/>
      <w:r w:rsidRPr="00694C63">
        <w:rPr>
          <w:rFonts w:ascii="Century Gothic" w:hAnsi="Century Gothic"/>
          <w:b/>
          <w:color w:val="76923C" w:themeColor="accent3" w:themeShade="BF"/>
          <w:sz w:val="24"/>
          <w:szCs w:val="24"/>
        </w:rPr>
        <w:t>exact_current</w:t>
      </w:r>
      <w:proofErr w:type="spellEnd"/>
      <w:r w:rsidRPr="00694C63">
        <w:rPr>
          <w:rFonts w:ascii="Century Gothic" w:hAnsi="Century Gothic"/>
          <w:b/>
          <w:color w:val="76923C" w:themeColor="accent3" w:themeShade="BF"/>
          <w:sz w:val="24"/>
          <w:szCs w:val="24"/>
        </w:rPr>
        <w:t>[v]:</w:t>
      </w:r>
    </w:p>
    <w:p w14:paraId="0E4760CE"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w:t>
      </w:r>
      <w:proofErr w:type="spellStart"/>
      <w:r w:rsidRPr="00694C63">
        <w:rPr>
          <w:rFonts w:ascii="Century Gothic" w:hAnsi="Century Gothic"/>
          <w:b/>
          <w:color w:val="76923C" w:themeColor="accent3" w:themeShade="BF"/>
          <w:sz w:val="24"/>
          <w:szCs w:val="24"/>
        </w:rPr>
        <w:t>exact_current</w:t>
      </w:r>
      <w:proofErr w:type="spellEnd"/>
      <w:r w:rsidRPr="00694C63">
        <w:rPr>
          <w:rFonts w:ascii="Century Gothic" w:hAnsi="Century Gothic"/>
          <w:b/>
          <w:color w:val="76923C" w:themeColor="accent3" w:themeShade="BF"/>
          <w:sz w:val="24"/>
          <w:szCs w:val="24"/>
        </w:rPr>
        <w:t>[v] = candidate</w:t>
      </w:r>
    </w:p>
    <w:p w14:paraId="635964D3" w14:textId="77777777" w:rsidR="004278B7" w:rsidRPr="00694C63" w:rsidRDefault="002966CA" w:rsidP="00694C63">
      <w:pPr>
        <w:spacing w:after="0"/>
        <w:jc w:val="both"/>
        <w:rPr>
          <w:rFonts w:ascii="Century Gothic" w:hAnsi="Century Gothic"/>
          <w:b/>
          <w:color w:val="76923C" w:themeColor="accent3" w:themeShade="BF"/>
          <w:sz w:val="24"/>
          <w:szCs w:val="24"/>
        </w:rPr>
      </w:pPr>
      <w:r w:rsidRPr="00694C63">
        <w:rPr>
          <w:rFonts w:ascii="Century Gothic" w:hAnsi="Century Gothic"/>
          <w:b/>
          <w:color w:val="76923C" w:themeColor="accent3" w:themeShade="BF"/>
          <w:sz w:val="24"/>
          <w:szCs w:val="24"/>
        </w:rPr>
        <w:t xml:space="preserve">    </w:t>
      </w:r>
      <w:proofErr w:type="spellStart"/>
      <w:r w:rsidRPr="00694C63">
        <w:rPr>
          <w:rFonts w:ascii="Century Gothic" w:hAnsi="Century Gothic"/>
          <w:b/>
          <w:color w:val="76923C" w:themeColor="accent3" w:themeShade="BF"/>
          <w:sz w:val="24"/>
          <w:szCs w:val="24"/>
        </w:rPr>
        <w:t>parent_</w:t>
      </w:r>
      <w:proofErr w:type="gramStart"/>
      <w:r w:rsidRPr="00694C63">
        <w:rPr>
          <w:rFonts w:ascii="Century Gothic" w:hAnsi="Century Gothic"/>
          <w:b/>
          <w:color w:val="76923C" w:themeColor="accent3" w:themeShade="BF"/>
          <w:sz w:val="24"/>
          <w:szCs w:val="24"/>
        </w:rPr>
        <w:t>state</w:t>
      </w:r>
      <w:proofErr w:type="spellEnd"/>
      <w:r w:rsidRPr="00694C63">
        <w:rPr>
          <w:rFonts w:ascii="Century Gothic" w:hAnsi="Century Gothic"/>
          <w:b/>
          <w:color w:val="76923C" w:themeColor="accent3" w:themeShade="BF"/>
          <w:sz w:val="24"/>
          <w:szCs w:val="24"/>
        </w:rPr>
        <w:t>[</w:t>
      </w:r>
      <w:proofErr w:type="gramEnd"/>
      <w:r w:rsidRPr="00694C63">
        <w:rPr>
          <w:rFonts w:ascii="Century Gothic" w:hAnsi="Century Gothic"/>
          <w:b/>
          <w:color w:val="76923C" w:themeColor="accent3" w:themeShade="BF"/>
          <w:sz w:val="24"/>
          <w:szCs w:val="24"/>
        </w:rPr>
        <w:t>(step, v)] = u</w:t>
      </w:r>
    </w:p>
    <w:p w14:paraId="777DD003"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 xml:space="preserve">The array </w:t>
      </w:r>
      <w:proofErr w:type="spellStart"/>
      <w:r w:rsidRPr="007C64D8">
        <w:rPr>
          <w:rFonts w:ascii="Century Gothic" w:hAnsi="Century Gothic"/>
          <w:sz w:val="24"/>
          <w:szCs w:val="24"/>
        </w:rPr>
        <w:t>best_dist</w:t>
      </w:r>
      <w:proofErr w:type="spellEnd"/>
      <w:r w:rsidRPr="007C64D8">
        <w:rPr>
          <w:rFonts w:ascii="Century Gothic" w:hAnsi="Century Gothic"/>
          <w:sz w:val="24"/>
          <w:szCs w:val="24"/>
        </w:rPr>
        <w:t xml:space="preserve"> stores the best latency found so far using at most the allowed number of links. This makes the final output satisfy the budget constraint.</w:t>
      </w:r>
    </w:p>
    <w:p w14:paraId="1669BD54" w14:textId="77777777" w:rsidR="00882441" w:rsidRDefault="00882441">
      <w:pPr>
        <w:rPr>
          <w:rFonts w:ascii="Century Gothic" w:hAnsi="Century Gothic"/>
          <w:b/>
          <w:color w:val="31849B" w:themeColor="accent5" w:themeShade="BF"/>
          <w:sz w:val="32"/>
        </w:rPr>
      </w:pPr>
      <w:r>
        <w:rPr>
          <w:rFonts w:ascii="Century Gothic" w:hAnsi="Century Gothic"/>
          <w:b/>
          <w:color w:val="31849B" w:themeColor="accent5" w:themeShade="BF"/>
          <w:sz w:val="32"/>
        </w:rPr>
        <w:br w:type="page"/>
      </w:r>
    </w:p>
    <w:p w14:paraId="30A1E95E" w14:textId="2EBFFD6B" w:rsidR="004278B7" w:rsidRPr="008A3877" w:rsidRDefault="002966CA" w:rsidP="00013B76">
      <w:pPr>
        <w:rPr>
          <w:rFonts w:asciiTheme="majorHAnsi" w:eastAsiaTheme="majorEastAsia" w:hAnsiTheme="majorHAnsi" w:cstheme="majorBidi"/>
          <w:b/>
          <w:bCs/>
          <w:color w:val="4F81BD" w:themeColor="accent1"/>
          <w:sz w:val="40"/>
          <w:szCs w:val="26"/>
        </w:rPr>
      </w:pPr>
      <w:r w:rsidRPr="00013B76">
        <w:rPr>
          <w:rFonts w:ascii="Century Gothic" w:hAnsi="Century Gothic"/>
          <w:b/>
          <w:color w:val="31849B" w:themeColor="accent5" w:themeShade="BF"/>
          <w:sz w:val="32"/>
        </w:rPr>
        <w:lastRenderedPageBreak/>
        <w:t xml:space="preserve">5. Data </w:t>
      </w:r>
      <w:r w:rsidR="001F6B56" w:rsidRPr="00013B76">
        <w:rPr>
          <w:rFonts w:ascii="Century Gothic" w:hAnsi="Century Gothic"/>
          <w:b/>
          <w:color w:val="31849B" w:themeColor="accent5" w:themeShade="BF"/>
          <w:sz w:val="32"/>
        </w:rPr>
        <w:t>s</w:t>
      </w:r>
      <w:r w:rsidRPr="00013B76">
        <w:rPr>
          <w:rFonts w:ascii="Century Gothic" w:hAnsi="Century Gothic"/>
          <w:b/>
          <w:color w:val="31849B" w:themeColor="accent5" w:themeShade="BF"/>
          <w:sz w:val="32"/>
        </w:rPr>
        <w:t>tructures</w:t>
      </w:r>
    </w:p>
    <w:p w14:paraId="4E8292BD"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The implementation uses the following data structures:</w:t>
      </w:r>
    </w:p>
    <w:p w14:paraId="02444377" w14:textId="77777777" w:rsidR="004278B7" w:rsidRPr="007C64D8" w:rsidRDefault="002966CA" w:rsidP="007C64D8">
      <w:pPr>
        <w:jc w:val="both"/>
        <w:rPr>
          <w:rFonts w:ascii="Century Gothic" w:hAnsi="Century Gothic"/>
          <w:sz w:val="24"/>
          <w:szCs w:val="24"/>
        </w:rPr>
      </w:pPr>
      <w:r w:rsidRPr="001F6B56">
        <w:rPr>
          <w:rFonts w:ascii="Century Gothic" w:hAnsi="Century Gothic"/>
          <w:b/>
          <w:i/>
          <w:sz w:val="24"/>
          <w:szCs w:val="24"/>
        </w:rPr>
        <w:t>Adjacency list</w:t>
      </w:r>
      <w:r w:rsidRPr="007C64D8">
        <w:rPr>
          <w:rFonts w:ascii="Century Gothic" w:hAnsi="Century Gothic"/>
          <w:sz w:val="24"/>
          <w:szCs w:val="24"/>
        </w:rPr>
        <w:t>: graph[u] stores all outgoing links from host u. This is efficient for Dijkstra because it quickly finds all neighbors of the current host.</w:t>
      </w:r>
    </w:p>
    <w:p w14:paraId="0FDCE7CD" w14:textId="77777777" w:rsidR="004278B7" w:rsidRPr="007C64D8" w:rsidRDefault="002966CA" w:rsidP="007C64D8">
      <w:pPr>
        <w:jc w:val="both"/>
        <w:rPr>
          <w:rFonts w:ascii="Century Gothic" w:hAnsi="Century Gothic"/>
          <w:sz w:val="24"/>
          <w:szCs w:val="24"/>
        </w:rPr>
      </w:pPr>
      <w:r w:rsidRPr="001F6B56">
        <w:rPr>
          <w:rFonts w:ascii="Century Gothic" w:hAnsi="Century Gothic"/>
          <w:b/>
          <w:i/>
          <w:sz w:val="24"/>
          <w:szCs w:val="24"/>
        </w:rPr>
        <w:t>Edge list</w:t>
      </w:r>
      <w:r w:rsidRPr="007C64D8">
        <w:rPr>
          <w:rFonts w:ascii="Century Gothic" w:hAnsi="Century Gothic"/>
          <w:sz w:val="24"/>
          <w:szCs w:val="24"/>
        </w:rPr>
        <w:t>: edges stores all directed links as triples (u, v, weight). This is useful for the budget-limited algorithm, which repeatedly scans all edges.</w:t>
      </w:r>
    </w:p>
    <w:p w14:paraId="28B56676" w14:textId="77777777" w:rsidR="004278B7" w:rsidRPr="007C64D8" w:rsidRDefault="002966CA" w:rsidP="007C64D8">
      <w:pPr>
        <w:jc w:val="both"/>
        <w:rPr>
          <w:rFonts w:ascii="Century Gothic" w:hAnsi="Century Gothic"/>
          <w:sz w:val="24"/>
          <w:szCs w:val="24"/>
        </w:rPr>
      </w:pPr>
      <w:r w:rsidRPr="001F6B56">
        <w:rPr>
          <w:rFonts w:ascii="Century Gothic" w:hAnsi="Century Gothic"/>
          <w:b/>
          <w:i/>
          <w:sz w:val="24"/>
          <w:szCs w:val="24"/>
        </w:rPr>
        <w:t>Priority queue</w:t>
      </w:r>
      <w:r w:rsidRPr="007C64D8">
        <w:rPr>
          <w:rFonts w:ascii="Century Gothic" w:hAnsi="Century Gothic"/>
          <w:sz w:val="24"/>
          <w:szCs w:val="24"/>
        </w:rPr>
        <w:t xml:space="preserve">: Python </w:t>
      </w:r>
      <w:proofErr w:type="spellStart"/>
      <w:r w:rsidRPr="007C64D8">
        <w:rPr>
          <w:rFonts w:ascii="Century Gothic" w:hAnsi="Century Gothic"/>
          <w:sz w:val="24"/>
          <w:szCs w:val="24"/>
        </w:rPr>
        <w:t>heapq</w:t>
      </w:r>
      <w:proofErr w:type="spellEnd"/>
      <w:r w:rsidRPr="007C64D8">
        <w:rPr>
          <w:rFonts w:ascii="Century Gothic" w:hAnsi="Century Gothic"/>
          <w:sz w:val="24"/>
          <w:szCs w:val="24"/>
        </w:rPr>
        <w:t xml:space="preserve"> is used in Dijkstra to always process the smallest current distance first.</w:t>
      </w:r>
    </w:p>
    <w:p w14:paraId="5228962E" w14:textId="77777777" w:rsidR="004278B7" w:rsidRPr="007C64D8" w:rsidRDefault="002966CA" w:rsidP="007C64D8">
      <w:pPr>
        <w:jc w:val="both"/>
        <w:rPr>
          <w:rFonts w:ascii="Century Gothic" w:hAnsi="Century Gothic"/>
          <w:sz w:val="24"/>
          <w:szCs w:val="24"/>
        </w:rPr>
      </w:pPr>
      <w:r w:rsidRPr="001F6B56">
        <w:rPr>
          <w:rFonts w:ascii="Century Gothic" w:hAnsi="Century Gothic"/>
          <w:b/>
          <w:i/>
          <w:sz w:val="24"/>
          <w:szCs w:val="24"/>
        </w:rPr>
        <w:t>Parent arrays/dictionaries</w:t>
      </w:r>
      <w:r w:rsidRPr="007C64D8">
        <w:rPr>
          <w:rFonts w:ascii="Century Gothic" w:hAnsi="Century Gothic"/>
          <w:sz w:val="24"/>
          <w:szCs w:val="24"/>
        </w:rPr>
        <w:t xml:space="preserve">: parent and </w:t>
      </w:r>
      <w:proofErr w:type="spellStart"/>
      <w:r w:rsidRPr="007C64D8">
        <w:rPr>
          <w:rFonts w:ascii="Century Gothic" w:hAnsi="Century Gothic"/>
          <w:sz w:val="24"/>
          <w:szCs w:val="24"/>
        </w:rPr>
        <w:t>parent_state</w:t>
      </w:r>
      <w:proofErr w:type="spellEnd"/>
      <w:r w:rsidRPr="007C64D8">
        <w:rPr>
          <w:rFonts w:ascii="Century Gothic" w:hAnsi="Century Gothic"/>
          <w:sz w:val="24"/>
          <w:szCs w:val="24"/>
        </w:rPr>
        <w:t xml:space="preserve"> store previous hosts so that the actual path can be reconstructed, not only the latency.</w:t>
      </w:r>
    </w:p>
    <w:p w14:paraId="7A165054" w14:textId="77777777" w:rsidR="004278B7" w:rsidRPr="001F6B56" w:rsidRDefault="002966CA" w:rsidP="001F6B56">
      <w:pPr>
        <w:spacing w:after="0"/>
        <w:jc w:val="both"/>
        <w:rPr>
          <w:rFonts w:ascii="Century Gothic" w:hAnsi="Century Gothic"/>
          <w:color w:val="76923C" w:themeColor="accent3" w:themeShade="BF"/>
          <w:sz w:val="24"/>
          <w:szCs w:val="24"/>
        </w:rPr>
      </w:pPr>
      <w:r w:rsidRPr="001F6B56">
        <w:rPr>
          <w:rFonts w:ascii="Century Gothic" w:hAnsi="Century Gothic"/>
          <w:color w:val="76923C" w:themeColor="accent3" w:themeShade="BF"/>
          <w:sz w:val="24"/>
          <w:szCs w:val="24"/>
        </w:rPr>
        <w:t>graph[</w:t>
      </w:r>
      <w:proofErr w:type="spellStart"/>
      <w:r w:rsidRPr="001F6B56">
        <w:rPr>
          <w:rFonts w:ascii="Century Gothic" w:hAnsi="Century Gothic"/>
          <w:color w:val="76923C" w:themeColor="accent3" w:themeShade="BF"/>
          <w:sz w:val="24"/>
          <w:szCs w:val="24"/>
        </w:rPr>
        <w:t>from_host</w:t>
      </w:r>
      <w:proofErr w:type="spellEnd"/>
      <w:proofErr w:type="gramStart"/>
      <w:r w:rsidRPr="001F6B56">
        <w:rPr>
          <w:rFonts w:ascii="Century Gothic" w:hAnsi="Century Gothic"/>
          <w:color w:val="76923C" w:themeColor="accent3" w:themeShade="BF"/>
          <w:sz w:val="24"/>
          <w:szCs w:val="24"/>
        </w:rPr>
        <w:t>].append</w:t>
      </w:r>
      <w:proofErr w:type="gramEnd"/>
      <w:r w:rsidRPr="001F6B56">
        <w:rPr>
          <w:rFonts w:ascii="Century Gothic" w:hAnsi="Century Gothic"/>
          <w:color w:val="76923C" w:themeColor="accent3" w:themeShade="BF"/>
          <w:sz w:val="24"/>
          <w:szCs w:val="24"/>
        </w:rPr>
        <w:t>((</w:t>
      </w:r>
      <w:proofErr w:type="spellStart"/>
      <w:r w:rsidRPr="001F6B56">
        <w:rPr>
          <w:rFonts w:ascii="Century Gothic" w:hAnsi="Century Gothic"/>
          <w:color w:val="76923C" w:themeColor="accent3" w:themeShade="BF"/>
          <w:sz w:val="24"/>
          <w:szCs w:val="24"/>
        </w:rPr>
        <w:t>to_host</w:t>
      </w:r>
      <w:proofErr w:type="spellEnd"/>
      <w:r w:rsidRPr="001F6B56">
        <w:rPr>
          <w:rFonts w:ascii="Century Gothic" w:hAnsi="Century Gothic"/>
          <w:color w:val="76923C" w:themeColor="accent3" w:themeShade="BF"/>
          <w:sz w:val="24"/>
          <w:szCs w:val="24"/>
        </w:rPr>
        <w:t>, weight))</w:t>
      </w:r>
    </w:p>
    <w:p w14:paraId="45149CC1" w14:textId="77777777" w:rsidR="004278B7" w:rsidRDefault="002966CA" w:rsidP="001F6B56">
      <w:pPr>
        <w:spacing w:after="0"/>
        <w:jc w:val="both"/>
        <w:rPr>
          <w:rFonts w:ascii="Century Gothic" w:hAnsi="Century Gothic"/>
          <w:color w:val="76923C" w:themeColor="accent3" w:themeShade="BF"/>
          <w:sz w:val="24"/>
          <w:szCs w:val="24"/>
        </w:rPr>
      </w:pPr>
      <w:proofErr w:type="spellStart"/>
      <w:proofErr w:type="gramStart"/>
      <w:r w:rsidRPr="001F6B56">
        <w:rPr>
          <w:rFonts w:ascii="Century Gothic" w:hAnsi="Century Gothic"/>
          <w:color w:val="76923C" w:themeColor="accent3" w:themeShade="BF"/>
          <w:sz w:val="24"/>
          <w:szCs w:val="24"/>
        </w:rPr>
        <w:t>edges.append</w:t>
      </w:r>
      <w:proofErr w:type="spellEnd"/>
      <w:proofErr w:type="gramEnd"/>
      <w:r w:rsidRPr="001F6B56">
        <w:rPr>
          <w:rFonts w:ascii="Century Gothic" w:hAnsi="Century Gothic"/>
          <w:color w:val="76923C" w:themeColor="accent3" w:themeShade="BF"/>
          <w:sz w:val="24"/>
          <w:szCs w:val="24"/>
        </w:rPr>
        <w:t>((</w:t>
      </w:r>
      <w:proofErr w:type="spellStart"/>
      <w:r w:rsidRPr="001F6B56">
        <w:rPr>
          <w:rFonts w:ascii="Century Gothic" w:hAnsi="Century Gothic"/>
          <w:color w:val="76923C" w:themeColor="accent3" w:themeShade="BF"/>
          <w:sz w:val="24"/>
          <w:szCs w:val="24"/>
        </w:rPr>
        <w:t>from_host</w:t>
      </w:r>
      <w:proofErr w:type="spellEnd"/>
      <w:r w:rsidRPr="001F6B56">
        <w:rPr>
          <w:rFonts w:ascii="Century Gothic" w:hAnsi="Century Gothic"/>
          <w:color w:val="76923C" w:themeColor="accent3" w:themeShade="BF"/>
          <w:sz w:val="24"/>
          <w:szCs w:val="24"/>
        </w:rPr>
        <w:t xml:space="preserve">, </w:t>
      </w:r>
      <w:proofErr w:type="spellStart"/>
      <w:r w:rsidRPr="001F6B56">
        <w:rPr>
          <w:rFonts w:ascii="Century Gothic" w:hAnsi="Century Gothic"/>
          <w:color w:val="76923C" w:themeColor="accent3" w:themeShade="BF"/>
          <w:sz w:val="24"/>
          <w:szCs w:val="24"/>
        </w:rPr>
        <w:t>to_host</w:t>
      </w:r>
      <w:proofErr w:type="spellEnd"/>
      <w:r w:rsidRPr="001F6B56">
        <w:rPr>
          <w:rFonts w:ascii="Century Gothic" w:hAnsi="Century Gothic"/>
          <w:color w:val="76923C" w:themeColor="accent3" w:themeShade="BF"/>
          <w:sz w:val="24"/>
          <w:szCs w:val="24"/>
        </w:rPr>
        <w:t>, weight))</w:t>
      </w:r>
    </w:p>
    <w:p w14:paraId="42CE63DE" w14:textId="77777777" w:rsidR="008A3877" w:rsidRPr="001F6B56" w:rsidRDefault="008A3877" w:rsidP="001F6B56">
      <w:pPr>
        <w:spacing w:after="0"/>
        <w:jc w:val="both"/>
        <w:rPr>
          <w:rFonts w:ascii="Century Gothic" w:hAnsi="Century Gothic"/>
          <w:color w:val="76923C" w:themeColor="accent3" w:themeShade="BF"/>
          <w:sz w:val="24"/>
          <w:szCs w:val="24"/>
        </w:rPr>
      </w:pPr>
    </w:p>
    <w:p w14:paraId="29755B9C" w14:textId="77777777" w:rsidR="002966CA" w:rsidRDefault="002966CA" w:rsidP="00013B76">
      <w:pPr>
        <w:rPr>
          <w:rFonts w:ascii="Century Gothic" w:hAnsi="Century Gothic"/>
          <w:b/>
          <w:color w:val="31849B" w:themeColor="accent5" w:themeShade="BF"/>
          <w:sz w:val="32"/>
        </w:rPr>
      </w:pPr>
    </w:p>
    <w:p w14:paraId="02DA07A1" w14:textId="125A3379" w:rsidR="004278B7" w:rsidRPr="00013B76" w:rsidRDefault="002966CA" w:rsidP="00013B76">
      <w:pPr>
        <w:rPr>
          <w:rFonts w:ascii="Century Gothic" w:hAnsi="Century Gothic"/>
          <w:b/>
          <w:color w:val="31849B" w:themeColor="accent5" w:themeShade="BF"/>
          <w:sz w:val="32"/>
        </w:rPr>
      </w:pPr>
      <w:r w:rsidRPr="00013B76">
        <w:rPr>
          <w:rFonts w:ascii="Century Gothic" w:hAnsi="Century Gothic"/>
          <w:b/>
          <w:color w:val="31849B" w:themeColor="accent5" w:themeShade="BF"/>
          <w:sz w:val="32"/>
        </w:rPr>
        <w:t>6. Sub-</w:t>
      </w:r>
      <w:r w:rsidR="001F6B56" w:rsidRPr="00013B76">
        <w:rPr>
          <w:rFonts w:ascii="Century Gothic" w:hAnsi="Century Gothic"/>
          <w:b/>
          <w:color w:val="31849B" w:themeColor="accent5" w:themeShade="BF"/>
          <w:sz w:val="32"/>
        </w:rPr>
        <w:t>p</w:t>
      </w:r>
      <w:r w:rsidRPr="00013B76">
        <w:rPr>
          <w:rFonts w:ascii="Century Gothic" w:hAnsi="Century Gothic"/>
          <w:b/>
          <w:color w:val="31849B" w:themeColor="accent5" w:themeShade="BF"/>
          <w:sz w:val="32"/>
        </w:rPr>
        <w:t>roblems</w:t>
      </w:r>
    </w:p>
    <w:p w14:paraId="01636603"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The assignment can be divided into smaller sub-problems. First, the input must be read and converted into a graph representation. Second, the program must decide whether the instance has a link budget or not. Third, it must compute the minimum latencies using the appropriate algorithm. Fourth, it must reconstruct the transfer chains from the stored parent information. Finally, it must print clear results for every host.</w:t>
      </w:r>
    </w:p>
    <w:p w14:paraId="62F5FF90" w14:textId="77777777" w:rsidR="002966CA" w:rsidRDefault="002966CA">
      <w:pPr>
        <w:rPr>
          <w:rFonts w:ascii="Century Gothic" w:hAnsi="Century Gothic"/>
          <w:b/>
          <w:color w:val="31849B" w:themeColor="accent5" w:themeShade="BF"/>
          <w:sz w:val="32"/>
        </w:rPr>
      </w:pPr>
      <w:r>
        <w:rPr>
          <w:rFonts w:ascii="Century Gothic" w:hAnsi="Century Gothic"/>
          <w:b/>
          <w:color w:val="31849B" w:themeColor="accent5" w:themeShade="BF"/>
          <w:sz w:val="32"/>
        </w:rPr>
        <w:br w:type="page"/>
      </w:r>
    </w:p>
    <w:p w14:paraId="5D4D2F3F" w14:textId="1C2F705A" w:rsidR="001F6B56" w:rsidRPr="00013B76" w:rsidRDefault="002966CA" w:rsidP="00013B76">
      <w:pPr>
        <w:rPr>
          <w:rFonts w:ascii="Century Gothic" w:hAnsi="Century Gothic"/>
          <w:b/>
          <w:color w:val="31849B" w:themeColor="accent5" w:themeShade="BF"/>
          <w:sz w:val="32"/>
        </w:rPr>
      </w:pPr>
      <w:r w:rsidRPr="00013B76">
        <w:rPr>
          <w:rFonts w:ascii="Century Gothic" w:hAnsi="Century Gothic"/>
          <w:b/>
          <w:color w:val="31849B" w:themeColor="accent5" w:themeShade="BF"/>
          <w:sz w:val="32"/>
        </w:rPr>
        <w:lastRenderedPageBreak/>
        <w:t xml:space="preserve">7. </w:t>
      </w:r>
      <w:r w:rsidR="008A3877">
        <w:rPr>
          <w:rFonts w:ascii="Century Gothic" w:hAnsi="Century Gothic"/>
          <w:b/>
          <w:color w:val="31849B" w:themeColor="accent5" w:themeShade="BF"/>
          <w:sz w:val="32"/>
        </w:rPr>
        <w:t>Time c</w:t>
      </w:r>
      <w:r w:rsidRPr="00013B76">
        <w:rPr>
          <w:rFonts w:ascii="Century Gothic" w:hAnsi="Century Gothic"/>
          <w:b/>
          <w:color w:val="31849B" w:themeColor="accent5" w:themeShade="BF"/>
          <w:sz w:val="32"/>
        </w:rPr>
        <w:t xml:space="preserve">omplexity </w:t>
      </w:r>
      <w:r w:rsidR="008A3877">
        <w:rPr>
          <w:rFonts w:ascii="Century Gothic" w:hAnsi="Century Gothic"/>
          <w:b/>
          <w:color w:val="31849B" w:themeColor="accent5" w:themeShade="BF"/>
          <w:sz w:val="32"/>
        </w:rPr>
        <w:t>a</w:t>
      </w:r>
      <w:r w:rsidRPr="00013B76">
        <w:rPr>
          <w:rFonts w:ascii="Century Gothic" w:hAnsi="Century Gothic"/>
          <w:b/>
          <w:color w:val="31849B" w:themeColor="accent5" w:themeShade="BF"/>
          <w:sz w:val="32"/>
        </w:rPr>
        <w:t>nalysis</w:t>
      </w:r>
    </w:p>
    <w:p w14:paraId="751A7086" w14:textId="77777777" w:rsidR="004278B7" w:rsidRPr="008A3877" w:rsidRDefault="002966CA" w:rsidP="008A3877">
      <w:pPr>
        <w:rPr>
          <w:rFonts w:ascii="Century Gothic" w:hAnsi="Century Gothic"/>
          <w:b/>
          <w:color w:val="31849B" w:themeColor="accent5" w:themeShade="BF"/>
          <w:sz w:val="24"/>
        </w:rPr>
      </w:pPr>
      <w:r w:rsidRPr="008A3877">
        <w:rPr>
          <w:rFonts w:ascii="Century Gothic" w:hAnsi="Century Gothic"/>
          <w:b/>
          <w:color w:val="31849B" w:themeColor="accent5" w:themeShade="BF"/>
          <w:sz w:val="24"/>
        </w:rPr>
        <w:t>Dijkstra Case</w:t>
      </w:r>
    </w:p>
    <w:p w14:paraId="125BC051"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 xml:space="preserve">Let n be the number of hosts and e be the number of links. With an adjacency list and a priority queue, the time complexity of Dijkstra's algorithm is </w:t>
      </w:r>
      <w:proofErr w:type="gramStart"/>
      <w:r w:rsidRPr="007C64D8">
        <w:rPr>
          <w:rFonts w:ascii="Century Gothic" w:hAnsi="Century Gothic"/>
          <w:sz w:val="24"/>
          <w:szCs w:val="24"/>
        </w:rPr>
        <w:t>O(</w:t>
      </w:r>
      <w:proofErr w:type="gramEnd"/>
      <w:r w:rsidRPr="007C64D8">
        <w:rPr>
          <w:rFonts w:ascii="Century Gothic" w:hAnsi="Century Gothic"/>
          <w:sz w:val="24"/>
          <w:szCs w:val="24"/>
        </w:rPr>
        <w:t xml:space="preserve">(n + e) log n). The space complexity is </w:t>
      </w:r>
      <w:proofErr w:type="gramStart"/>
      <w:r w:rsidRPr="007C64D8">
        <w:rPr>
          <w:rFonts w:ascii="Century Gothic" w:hAnsi="Century Gothic"/>
          <w:sz w:val="24"/>
          <w:szCs w:val="24"/>
        </w:rPr>
        <w:t>O(</w:t>
      </w:r>
      <w:proofErr w:type="gramEnd"/>
      <w:r w:rsidRPr="007C64D8">
        <w:rPr>
          <w:rFonts w:ascii="Century Gothic" w:hAnsi="Century Gothic"/>
          <w:sz w:val="24"/>
          <w:szCs w:val="24"/>
        </w:rPr>
        <w:t>n + e), because the graph stores all vertices and edges, and the algorithm also stores distance, parent, and priority queue information.</w:t>
      </w:r>
    </w:p>
    <w:p w14:paraId="64ED8BCF" w14:textId="77777777" w:rsidR="004278B7" w:rsidRPr="008A3877" w:rsidRDefault="002966CA" w:rsidP="008A3877">
      <w:pPr>
        <w:rPr>
          <w:rFonts w:ascii="Century Gothic" w:hAnsi="Century Gothic"/>
          <w:b/>
          <w:color w:val="31849B" w:themeColor="accent5" w:themeShade="BF"/>
          <w:sz w:val="24"/>
        </w:rPr>
      </w:pPr>
      <w:r w:rsidRPr="008A3877">
        <w:rPr>
          <w:rFonts w:ascii="Century Gothic" w:hAnsi="Century Gothic"/>
          <w:b/>
          <w:color w:val="31849B" w:themeColor="accent5" w:themeShade="BF"/>
          <w:sz w:val="24"/>
        </w:rPr>
        <w:t>Budget-Limited Case</w:t>
      </w:r>
    </w:p>
    <w:p w14:paraId="081980BC"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 xml:space="preserve">Let B be the effective budget. The algorithm runs one relaxation phase for each possible number of links from 1 to B. In each phase, it scans all e edges. Therefore, the main running time is </w:t>
      </w:r>
      <w:proofErr w:type="gramStart"/>
      <w:r w:rsidRPr="007C64D8">
        <w:rPr>
          <w:rFonts w:ascii="Century Gothic" w:hAnsi="Century Gothic"/>
          <w:sz w:val="24"/>
          <w:szCs w:val="24"/>
        </w:rPr>
        <w:t>O(</w:t>
      </w:r>
      <w:proofErr w:type="gramEnd"/>
      <w:r w:rsidRPr="007C64D8">
        <w:rPr>
          <w:rFonts w:ascii="Century Gothic" w:hAnsi="Century Gothic"/>
          <w:sz w:val="24"/>
          <w:szCs w:val="24"/>
        </w:rPr>
        <w:t xml:space="preserve">B * e). The implementation also scans the n hosts after each step to update </w:t>
      </w:r>
      <w:proofErr w:type="spellStart"/>
      <w:r w:rsidRPr="007C64D8">
        <w:rPr>
          <w:rFonts w:ascii="Century Gothic" w:hAnsi="Century Gothic"/>
          <w:sz w:val="24"/>
          <w:szCs w:val="24"/>
        </w:rPr>
        <w:t>best_dist</w:t>
      </w:r>
      <w:proofErr w:type="spellEnd"/>
      <w:r w:rsidRPr="007C64D8">
        <w:rPr>
          <w:rFonts w:ascii="Century Gothic" w:hAnsi="Century Gothic"/>
          <w:sz w:val="24"/>
          <w:szCs w:val="24"/>
        </w:rPr>
        <w:t xml:space="preserve">, giving </w:t>
      </w:r>
      <w:proofErr w:type="gramStart"/>
      <w:r w:rsidRPr="007C64D8">
        <w:rPr>
          <w:rFonts w:ascii="Century Gothic" w:hAnsi="Century Gothic"/>
          <w:sz w:val="24"/>
          <w:szCs w:val="24"/>
        </w:rPr>
        <w:t>O(</w:t>
      </w:r>
      <w:proofErr w:type="gramEnd"/>
      <w:r w:rsidRPr="007C64D8">
        <w:rPr>
          <w:rFonts w:ascii="Century Gothic" w:hAnsi="Century Gothic"/>
          <w:sz w:val="24"/>
          <w:szCs w:val="24"/>
        </w:rPr>
        <w:t>B * (e + n)) overall.</w:t>
      </w:r>
    </w:p>
    <w:p w14:paraId="556C5B6D"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 xml:space="preserve">The effective budget is limited to n - 1, because with non-negative weights, a shortest useful path does not need cycles. Cycles can be removed without increasing latency. The space complexity is </w:t>
      </w:r>
      <w:proofErr w:type="gramStart"/>
      <w:r w:rsidRPr="007C64D8">
        <w:rPr>
          <w:rFonts w:ascii="Century Gothic" w:hAnsi="Century Gothic"/>
          <w:sz w:val="24"/>
          <w:szCs w:val="24"/>
        </w:rPr>
        <w:t>O(</w:t>
      </w:r>
      <w:proofErr w:type="gramEnd"/>
      <w:r w:rsidRPr="007C64D8">
        <w:rPr>
          <w:rFonts w:ascii="Century Gothic" w:hAnsi="Century Gothic"/>
          <w:sz w:val="24"/>
          <w:szCs w:val="24"/>
        </w:rPr>
        <w:t>n + Bn) in the conceptual dynamic programming view. The implementation stores current and previous distance arrays, plus parent information for path reconstruction.</w:t>
      </w:r>
    </w:p>
    <w:p w14:paraId="38FC481A" w14:textId="77777777" w:rsidR="001F6B56" w:rsidRDefault="001F6B56">
      <w:pPr>
        <w:rPr>
          <w:rFonts w:asciiTheme="majorHAnsi" w:eastAsiaTheme="majorEastAsia" w:hAnsiTheme="majorHAnsi" w:cstheme="majorBidi"/>
          <w:b/>
          <w:bCs/>
          <w:color w:val="4F81BD" w:themeColor="accent1"/>
          <w:sz w:val="40"/>
          <w:szCs w:val="26"/>
        </w:rPr>
      </w:pPr>
      <w:r>
        <w:rPr>
          <w:sz w:val="40"/>
        </w:rPr>
        <w:br w:type="page"/>
      </w:r>
    </w:p>
    <w:p w14:paraId="4166EFAD" w14:textId="77777777" w:rsidR="004278B7" w:rsidRPr="00013B76" w:rsidRDefault="002966CA" w:rsidP="00013B76">
      <w:pPr>
        <w:rPr>
          <w:rFonts w:ascii="Century Gothic" w:hAnsi="Century Gothic"/>
          <w:b/>
          <w:color w:val="31849B" w:themeColor="accent5" w:themeShade="BF"/>
          <w:sz w:val="32"/>
        </w:rPr>
      </w:pPr>
      <w:r w:rsidRPr="00013B76">
        <w:rPr>
          <w:rFonts w:ascii="Century Gothic" w:hAnsi="Century Gothic"/>
          <w:b/>
          <w:color w:val="31849B" w:themeColor="accent5" w:themeShade="BF"/>
          <w:sz w:val="32"/>
        </w:rPr>
        <w:lastRenderedPageBreak/>
        <w:t>8. Output Format</w:t>
      </w:r>
    </w:p>
    <w:p w14:paraId="25059EB5"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Since the assignment did not specify a required output format, the implementation uses a simple readable format. For each host, the program prints either unreachable or the minimum latency and the corresponding path.</w:t>
      </w:r>
    </w:p>
    <w:p w14:paraId="63A65DF1"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Host 3: latency = 5, path = 0 -&gt; 2 -&gt; 1 -&gt; 3</w:t>
      </w:r>
    </w:p>
    <w:p w14:paraId="006EDEBD"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Host 5: unreachable</w:t>
      </w:r>
    </w:p>
    <w:p w14:paraId="3863B9A0" w14:textId="77777777" w:rsidR="00886BBD" w:rsidRDefault="00886BBD">
      <w:pPr>
        <w:rPr>
          <w:rFonts w:ascii="Century Gothic" w:hAnsi="Century Gothic"/>
          <w:b/>
          <w:color w:val="31849B" w:themeColor="accent5" w:themeShade="BF"/>
          <w:sz w:val="32"/>
        </w:rPr>
      </w:pPr>
      <w:r>
        <w:rPr>
          <w:rFonts w:ascii="Century Gothic" w:hAnsi="Century Gothic"/>
          <w:b/>
          <w:color w:val="31849B" w:themeColor="accent5" w:themeShade="BF"/>
          <w:sz w:val="32"/>
        </w:rPr>
        <w:br w:type="page"/>
      </w:r>
    </w:p>
    <w:p w14:paraId="64D4F51B" w14:textId="77777777" w:rsidR="004278B7" w:rsidRPr="00013B76" w:rsidRDefault="002966CA" w:rsidP="00013B76">
      <w:pPr>
        <w:rPr>
          <w:rFonts w:ascii="Century Gothic" w:hAnsi="Century Gothic"/>
          <w:b/>
          <w:color w:val="31849B" w:themeColor="accent5" w:themeShade="BF"/>
          <w:sz w:val="32"/>
        </w:rPr>
      </w:pPr>
      <w:r w:rsidRPr="00013B76">
        <w:rPr>
          <w:rFonts w:ascii="Century Gothic" w:hAnsi="Century Gothic"/>
          <w:b/>
          <w:color w:val="31849B" w:themeColor="accent5" w:themeShade="BF"/>
          <w:sz w:val="32"/>
        </w:rPr>
        <w:lastRenderedPageBreak/>
        <w:t>9. Testing</w:t>
      </w:r>
    </w:p>
    <w:p w14:paraId="58CC0B23" w14:textId="77777777" w:rsidR="004278B7" w:rsidRPr="00886BBD" w:rsidRDefault="002966CA" w:rsidP="00ED1C12">
      <w:pPr>
        <w:rPr>
          <w:rFonts w:ascii="Century Gothic" w:hAnsi="Century Gothic"/>
          <w:b/>
          <w:i/>
          <w:color w:val="31849B" w:themeColor="accent5" w:themeShade="BF"/>
          <w:sz w:val="24"/>
          <w:u w:val="single"/>
        </w:rPr>
      </w:pPr>
      <w:r w:rsidRPr="00886BBD">
        <w:rPr>
          <w:rFonts w:ascii="Century Gothic" w:hAnsi="Century Gothic"/>
          <w:b/>
          <w:i/>
          <w:color w:val="31849B" w:themeColor="accent5" w:themeShade="BF"/>
          <w:sz w:val="24"/>
          <w:u w:val="single"/>
        </w:rPr>
        <w:t>Test 1: No Budget</w:t>
      </w:r>
    </w:p>
    <w:p w14:paraId="26D420FF"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For the sample input with budget -1, the program produces:</w:t>
      </w:r>
    </w:p>
    <w:p w14:paraId="3302A3F7"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Starting host: 0</w:t>
      </w:r>
    </w:p>
    <w:p w14:paraId="0758FF98"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Budget: No limit</w:t>
      </w:r>
    </w:p>
    <w:p w14:paraId="7C521AEB"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0: latency = 0, path = 0</w:t>
      </w:r>
    </w:p>
    <w:p w14:paraId="74DFAC1E"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1: latency = 3, path = 0 -&gt; 2 -&gt; 1</w:t>
      </w:r>
    </w:p>
    <w:p w14:paraId="43DAF9C1"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2: latency = 2, path = 0 -&gt; 2</w:t>
      </w:r>
    </w:p>
    <w:p w14:paraId="42AC2885"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3: latency = 5, path = 0 -&gt; 2 -&gt; 1 -&gt; 3</w:t>
      </w:r>
    </w:p>
    <w:p w14:paraId="619B5420" w14:textId="77777777" w:rsidR="00ED1C12"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4: latency = 6, path = 0 -&gt; 2 -&gt; 1 -&gt; 4</w:t>
      </w:r>
    </w:p>
    <w:p w14:paraId="1EF7395A" w14:textId="77777777" w:rsidR="00886BBD" w:rsidRPr="00886BBD" w:rsidRDefault="00886BBD" w:rsidP="007C64D8">
      <w:pPr>
        <w:jc w:val="both"/>
        <w:rPr>
          <w:rFonts w:ascii="Century Gothic" w:hAnsi="Century Gothic"/>
          <w:color w:val="31849B" w:themeColor="accent5" w:themeShade="BF"/>
          <w:sz w:val="24"/>
          <w:szCs w:val="24"/>
        </w:rPr>
      </w:pPr>
    </w:p>
    <w:p w14:paraId="0D5FF07D" w14:textId="77777777" w:rsidR="004278B7" w:rsidRPr="00886BBD" w:rsidRDefault="002966CA" w:rsidP="00ED1C12">
      <w:pPr>
        <w:rPr>
          <w:rFonts w:ascii="Century Gothic" w:hAnsi="Century Gothic"/>
          <w:b/>
          <w:i/>
          <w:color w:val="31849B" w:themeColor="accent5" w:themeShade="BF"/>
          <w:sz w:val="24"/>
          <w:u w:val="single"/>
        </w:rPr>
      </w:pPr>
      <w:r w:rsidRPr="00886BBD">
        <w:rPr>
          <w:rFonts w:ascii="Century Gothic" w:hAnsi="Century Gothic"/>
          <w:b/>
          <w:i/>
          <w:color w:val="31849B" w:themeColor="accent5" w:themeShade="BF"/>
          <w:sz w:val="24"/>
          <w:u w:val="single"/>
        </w:rPr>
        <w:t>Test 2: Budget = 2</w:t>
      </w:r>
    </w:p>
    <w:p w14:paraId="3499A721"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Using the same graph but setting the budget to 2 gives:</w:t>
      </w:r>
    </w:p>
    <w:p w14:paraId="05AD6DEA"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Starting host: 0</w:t>
      </w:r>
    </w:p>
    <w:p w14:paraId="695E6413" w14:textId="77777777" w:rsidR="004278B7" w:rsidRPr="007C64D8" w:rsidRDefault="002966CA" w:rsidP="007C64D8">
      <w:pPr>
        <w:jc w:val="both"/>
        <w:rPr>
          <w:rFonts w:ascii="Century Gothic" w:hAnsi="Century Gothic"/>
          <w:sz w:val="24"/>
          <w:szCs w:val="24"/>
        </w:rPr>
      </w:pPr>
      <w:r w:rsidRPr="007C64D8">
        <w:rPr>
          <w:rFonts w:ascii="Century Gothic" w:hAnsi="Century Gothic"/>
          <w:sz w:val="24"/>
          <w:szCs w:val="24"/>
        </w:rPr>
        <w:t>Budget: At most 2 links</w:t>
      </w:r>
    </w:p>
    <w:p w14:paraId="65322456"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0: latency = 0, path = 0</w:t>
      </w:r>
    </w:p>
    <w:p w14:paraId="4FA8E59C"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1: latency = 3, path = 0 -&gt; 2 -&gt; 1</w:t>
      </w:r>
    </w:p>
    <w:p w14:paraId="1D7D80DE"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2: latency = 2, path = 0 -&gt; 2</w:t>
      </w:r>
    </w:p>
    <w:p w14:paraId="72C58D67"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3: latency = 6, path = 0 -&gt; 1 -&gt; 3</w:t>
      </w:r>
    </w:p>
    <w:p w14:paraId="1FCE9092" w14:textId="77777777" w:rsidR="004278B7" w:rsidRPr="00886BBD" w:rsidRDefault="002966CA" w:rsidP="007C64D8">
      <w:pPr>
        <w:jc w:val="both"/>
        <w:rPr>
          <w:rFonts w:ascii="Century Gothic" w:hAnsi="Century Gothic"/>
          <w:color w:val="31849B" w:themeColor="accent5" w:themeShade="BF"/>
          <w:sz w:val="24"/>
          <w:szCs w:val="24"/>
        </w:rPr>
      </w:pPr>
      <w:r w:rsidRPr="00886BBD">
        <w:rPr>
          <w:rFonts w:ascii="Century Gothic" w:hAnsi="Century Gothic"/>
          <w:color w:val="31849B" w:themeColor="accent5" w:themeShade="BF"/>
          <w:sz w:val="24"/>
          <w:szCs w:val="24"/>
        </w:rPr>
        <w:t>Host 4: latency = 7, path = 0 -&gt; 1 -&gt; 4</w:t>
      </w:r>
    </w:p>
    <w:p w14:paraId="528CF719" w14:textId="77777777" w:rsidR="00886BBD" w:rsidRPr="007C64D8" w:rsidRDefault="00886BBD" w:rsidP="007C64D8">
      <w:pPr>
        <w:jc w:val="both"/>
        <w:rPr>
          <w:rFonts w:ascii="Century Gothic" w:hAnsi="Century Gothic"/>
          <w:sz w:val="24"/>
          <w:szCs w:val="24"/>
        </w:rPr>
      </w:pPr>
    </w:p>
    <w:p w14:paraId="04F04D8E" w14:textId="68D59337" w:rsidR="006E2ADC" w:rsidRDefault="002966CA" w:rsidP="007C64D8">
      <w:pPr>
        <w:jc w:val="both"/>
        <w:rPr>
          <w:rFonts w:ascii="Century Gothic" w:hAnsi="Century Gothic"/>
          <w:sz w:val="24"/>
          <w:szCs w:val="24"/>
        </w:rPr>
      </w:pPr>
      <w:r w:rsidRPr="007C64D8">
        <w:rPr>
          <w:rFonts w:ascii="Century Gothic" w:hAnsi="Century Gothic"/>
          <w:sz w:val="24"/>
          <w:szCs w:val="24"/>
        </w:rPr>
        <w:t>This confirms that the budget condition changes the result. Without a budget, the best path to host 3 has latency 5 using three links. With budget = 2, that path is not allowed, so the best allowed latency becomes 6.</w:t>
      </w:r>
    </w:p>
    <w:p w14:paraId="647DA5DB" w14:textId="77777777" w:rsidR="006E2ADC" w:rsidRDefault="006E2ADC">
      <w:pPr>
        <w:rPr>
          <w:rFonts w:ascii="Century Gothic" w:hAnsi="Century Gothic"/>
          <w:sz w:val="24"/>
          <w:szCs w:val="24"/>
        </w:rPr>
      </w:pPr>
      <w:r>
        <w:rPr>
          <w:rFonts w:ascii="Century Gothic" w:hAnsi="Century Gothic"/>
          <w:sz w:val="24"/>
          <w:szCs w:val="24"/>
        </w:rPr>
        <w:br w:type="page"/>
      </w:r>
    </w:p>
    <w:p w14:paraId="1E1022E8" w14:textId="174B3FC1" w:rsidR="006E2ADC" w:rsidRDefault="006E2ADC" w:rsidP="006E2ADC">
      <w:pPr>
        <w:rPr>
          <w:rFonts w:ascii="Century Gothic" w:hAnsi="Century Gothic"/>
          <w:b/>
          <w:color w:val="31849B" w:themeColor="accent5" w:themeShade="BF"/>
          <w:sz w:val="32"/>
        </w:rPr>
      </w:pPr>
      <w:r>
        <w:rPr>
          <w:rFonts w:ascii="Century Gothic" w:hAnsi="Century Gothic"/>
          <w:b/>
          <w:color w:val="31849B" w:themeColor="accent5" w:themeShade="BF"/>
          <w:sz w:val="32"/>
        </w:rPr>
        <w:lastRenderedPageBreak/>
        <w:t>10</w:t>
      </w:r>
      <w:r w:rsidRPr="00013B76">
        <w:rPr>
          <w:rFonts w:ascii="Century Gothic" w:hAnsi="Century Gothic"/>
          <w:b/>
          <w:color w:val="31849B" w:themeColor="accent5" w:themeShade="BF"/>
          <w:sz w:val="32"/>
        </w:rPr>
        <w:t xml:space="preserve">. </w:t>
      </w:r>
      <w:r>
        <w:rPr>
          <w:rFonts w:ascii="Century Gothic" w:hAnsi="Century Gothic"/>
          <w:b/>
          <w:color w:val="31849B" w:themeColor="accent5" w:themeShade="BF"/>
          <w:sz w:val="32"/>
        </w:rPr>
        <w:t>Important bits of code</w:t>
      </w:r>
    </w:p>
    <w:p w14:paraId="5869128B" w14:textId="77777777" w:rsidR="006E2ADC" w:rsidRPr="006E2ADC" w:rsidRDefault="006E2ADC" w:rsidP="006E2ADC">
      <w:pPr>
        <w:rPr>
          <w:rFonts w:ascii="Century Gothic" w:hAnsi="Century Gothic"/>
          <w:b/>
          <w:i/>
          <w:sz w:val="24"/>
        </w:rPr>
      </w:pPr>
      <w:r w:rsidRPr="006E2ADC">
        <w:rPr>
          <w:rFonts w:ascii="Century Gothic" w:hAnsi="Century Gothic"/>
          <w:b/>
          <w:i/>
          <w:sz w:val="24"/>
        </w:rPr>
        <w:t>Algorithm Selection</w:t>
      </w:r>
    </w:p>
    <w:p w14:paraId="3CD990FA" w14:textId="2135E108" w:rsidR="006E2ADC" w:rsidRPr="006E2ADC" w:rsidRDefault="006E2ADC" w:rsidP="006E2ADC">
      <w:pPr>
        <w:jc w:val="center"/>
        <w:rPr>
          <w:rFonts w:ascii="Century Gothic" w:hAnsi="Century Gothic"/>
        </w:rPr>
      </w:pPr>
      <w:r w:rsidRPr="006E2ADC">
        <w:rPr>
          <w:rFonts w:ascii="Century Gothic" w:hAnsi="Century Gothic"/>
          <w:noProof/>
        </w:rPr>
        <w:drawing>
          <wp:inline distT="0" distB="0" distL="0" distR="0" wp14:anchorId="7A82310B" wp14:editId="0747D461">
            <wp:extent cx="4158342" cy="10346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4787" cy="1043721"/>
                    </a:xfrm>
                    <a:prstGeom prst="rect">
                      <a:avLst/>
                    </a:prstGeom>
                    <a:noFill/>
                    <a:ln>
                      <a:noFill/>
                    </a:ln>
                  </pic:spPr>
                </pic:pic>
              </a:graphicData>
            </a:graphic>
          </wp:inline>
        </w:drawing>
      </w:r>
    </w:p>
    <w:p w14:paraId="2B06BB96" w14:textId="77CA42D4" w:rsidR="006E2ADC" w:rsidRPr="006E2ADC" w:rsidRDefault="006E2ADC" w:rsidP="006E2ADC">
      <w:pPr>
        <w:pStyle w:val="NormalWeb"/>
        <w:jc w:val="both"/>
        <w:rPr>
          <w:rFonts w:ascii="Century Gothic" w:hAnsi="Century Gothic"/>
        </w:rPr>
      </w:pPr>
      <w:r w:rsidRPr="006E2ADC">
        <w:rPr>
          <w:rFonts w:ascii="Century Gothic" w:hAnsi="Century Gothic"/>
        </w:rPr>
        <w:t xml:space="preserve">This part of the code checks whether the input has a link budget or not. If the budget is </w:t>
      </w:r>
      <w:r w:rsidRPr="006E2ADC">
        <w:rPr>
          <w:rStyle w:val="HTMLCode"/>
          <w:rFonts w:ascii="Century Gothic" w:hAnsi="Century Gothic"/>
        </w:rPr>
        <w:t>-1</w:t>
      </w:r>
      <w:r w:rsidRPr="006E2ADC">
        <w:rPr>
          <w:rFonts w:ascii="Century Gothic" w:hAnsi="Century Gothic"/>
        </w:rPr>
        <w:t>, the program uses Dijkstra’s algorithm; otherwise, it uses the budget-limited shortest path algorithm.</w:t>
      </w:r>
    </w:p>
    <w:p w14:paraId="24515E08" w14:textId="51F938EF" w:rsidR="006E2ADC" w:rsidRPr="006E2ADC" w:rsidRDefault="006E2ADC" w:rsidP="006E2ADC">
      <w:pPr>
        <w:jc w:val="both"/>
        <w:rPr>
          <w:rFonts w:ascii="Century Gothic" w:hAnsi="Century Gothic"/>
          <w:b/>
          <w:i/>
          <w:sz w:val="24"/>
        </w:rPr>
      </w:pPr>
      <w:r w:rsidRPr="006E2ADC">
        <w:rPr>
          <w:rFonts w:ascii="Century Gothic" w:hAnsi="Century Gothic"/>
          <w:b/>
          <w:i/>
          <w:sz w:val="24"/>
        </w:rPr>
        <w:t>Dijkstra’s Algorithm</w:t>
      </w:r>
    </w:p>
    <w:p w14:paraId="610A0BE1" w14:textId="5080612B" w:rsidR="006E2ADC" w:rsidRPr="006E2ADC" w:rsidRDefault="006E2ADC" w:rsidP="006E2ADC">
      <w:pPr>
        <w:jc w:val="center"/>
        <w:rPr>
          <w:rFonts w:ascii="Century Gothic" w:hAnsi="Century Gothic"/>
        </w:rPr>
      </w:pPr>
      <w:r w:rsidRPr="006E2ADC">
        <w:rPr>
          <w:rFonts w:ascii="Century Gothic" w:hAnsi="Century Gothic"/>
          <w:noProof/>
        </w:rPr>
        <w:drawing>
          <wp:inline distT="0" distB="0" distL="0" distR="0" wp14:anchorId="2A1A5BE0" wp14:editId="650D9372">
            <wp:extent cx="4963886" cy="1300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5556" cy="1308716"/>
                    </a:xfrm>
                    <a:prstGeom prst="rect">
                      <a:avLst/>
                    </a:prstGeom>
                    <a:noFill/>
                    <a:ln>
                      <a:noFill/>
                    </a:ln>
                  </pic:spPr>
                </pic:pic>
              </a:graphicData>
            </a:graphic>
          </wp:inline>
        </w:drawing>
      </w:r>
    </w:p>
    <w:p w14:paraId="681C9CEA" w14:textId="4B93950F" w:rsidR="006E2ADC" w:rsidRPr="006E2ADC" w:rsidRDefault="006E2ADC" w:rsidP="006E2ADC">
      <w:pPr>
        <w:pStyle w:val="NormalWeb"/>
        <w:jc w:val="both"/>
        <w:rPr>
          <w:rFonts w:ascii="Century Gothic" w:hAnsi="Century Gothic"/>
        </w:rPr>
      </w:pPr>
      <w:r w:rsidRPr="006E2ADC">
        <w:rPr>
          <w:rFonts w:ascii="Century Gothic" w:hAnsi="Century Gothic"/>
        </w:rPr>
        <w:t xml:space="preserve">This part of the code checks whether the input has a link budget or not. If the budget is </w:t>
      </w:r>
      <w:r w:rsidRPr="006E2ADC">
        <w:rPr>
          <w:rStyle w:val="HTMLCode"/>
          <w:rFonts w:ascii="Century Gothic" w:hAnsi="Century Gothic"/>
        </w:rPr>
        <w:t>-1</w:t>
      </w:r>
      <w:r w:rsidRPr="006E2ADC">
        <w:rPr>
          <w:rFonts w:ascii="Century Gothic" w:hAnsi="Century Gothic"/>
        </w:rPr>
        <w:t>, the program uses Dijkstra’s algorithm; otherwise, it uses the budget-limited shortest path algorithm.</w:t>
      </w:r>
    </w:p>
    <w:p w14:paraId="71D7DDB5" w14:textId="77CF476C" w:rsidR="006E2ADC" w:rsidRPr="006E2ADC" w:rsidRDefault="006E2ADC" w:rsidP="006E2ADC">
      <w:pPr>
        <w:jc w:val="both"/>
        <w:rPr>
          <w:rFonts w:ascii="Century Gothic" w:hAnsi="Century Gothic"/>
          <w:b/>
          <w:i/>
          <w:sz w:val="24"/>
        </w:rPr>
      </w:pPr>
      <w:r w:rsidRPr="006E2ADC">
        <w:rPr>
          <w:rFonts w:ascii="Century Gothic" w:hAnsi="Century Gothic"/>
          <w:b/>
          <w:i/>
          <w:sz w:val="24"/>
        </w:rPr>
        <w:t>Budget-Limited Shortest Path Algorithm</w:t>
      </w:r>
    </w:p>
    <w:p w14:paraId="4FB834FC" w14:textId="53B12FE9" w:rsidR="004278B7" w:rsidRPr="006E2ADC" w:rsidRDefault="006E2ADC" w:rsidP="006E2ADC">
      <w:pPr>
        <w:jc w:val="center"/>
        <w:rPr>
          <w:rFonts w:ascii="Century Gothic" w:hAnsi="Century Gothic"/>
          <w:sz w:val="24"/>
          <w:szCs w:val="24"/>
        </w:rPr>
      </w:pPr>
      <w:r w:rsidRPr="006E2ADC">
        <w:rPr>
          <w:rFonts w:ascii="Century Gothic" w:hAnsi="Century Gothic"/>
          <w:noProof/>
          <w:sz w:val="24"/>
          <w:szCs w:val="24"/>
        </w:rPr>
        <w:drawing>
          <wp:inline distT="0" distB="0" distL="0" distR="0" wp14:anchorId="3E9C5917" wp14:editId="4137D774">
            <wp:extent cx="3722915" cy="1955141"/>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7264" cy="1962676"/>
                    </a:xfrm>
                    <a:prstGeom prst="rect">
                      <a:avLst/>
                    </a:prstGeom>
                    <a:noFill/>
                    <a:ln>
                      <a:noFill/>
                    </a:ln>
                  </pic:spPr>
                </pic:pic>
              </a:graphicData>
            </a:graphic>
          </wp:inline>
        </w:drawing>
      </w:r>
    </w:p>
    <w:p w14:paraId="4F87E605" w14:textId="165164C5" w:rsidR="006E2ADC" w:rsidRPr="006E2ADC" w:rsidRDefault="006E2ADC" w:rsidP="006E2ADC">
      <w:pPr>
        <w:pStyle w:val="NormalWeb"/>
        <w:jc w:val="both"/>
        <w:rPr>
          <w:rFonts w:ascii="Century Gothic" w:hAnsi="Century Gothic"/>
        </w:rPr>
      </w:pPr>
      <w:r w:rsidRPr="006E2ADC">
        <w:rPr>
          <w:rFonts w:ascii="Century Gothic" w:hAnsi="Century Gothic"/>
        </w:rPr>
        <w:t xml:space="preserve">This part of the code checks whether the input has a link budget or not. If the budget is </w:t>
      </w:r>
      <w:r w:rsidRPr="006E2ADC">
        <w:rPr>
          <w:rStyle w:val="HTMLCode"/>
          <w:rFonts w:ascii="Century Gothic" w:hAnsi="Century Gothic"/>
        </w:rPr>
        <w:t>-1</w:t>
      </w:r>
      <w:r w:rsidRPr="006E2ADC">
        <w:rPr>
          <w:rFonts w:ascii="Century Gothic" w:hAnsi="Century Gothic"/>
        </w:rPr>
        <w:t>, the program uses Dijkstra’s algorithm; otherwise, it uses the budget-limited shortest path algorithm.</w:t>
      </w:r>
    </w:p>
    <w:sectPr w:rsidR="006E2ADC" w:rsidRPr="006E2AD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76"/>
    <w:rsid w:val="00034616"/>
    <w:rsid w:val="0006063C"/>
    <w:rsid w:val="0015074B"/>
    <w:rsid w:val="001F6B56"/>
    <w:rsid w:val="0029639D"/>
    <w:rsid w:val="002966CA"/>
    <w:rsid w:val="00326F90"/>
    <w:rsid w:val="00373D9D"/>
    <w:rsid w:val="004278B7"/>
    <w:rsid w:val="00541BA6"/>
    <w:rsid w:val="005D4561"/>
    <w:rsid w:val="006748A9"/>
    <w:rsid w:val="00694C63"/>
    <w:rsid w:val="006E2ADC"/>
    <w:rsid w:val="00745269"/>
    <w:rsid w:val="007C64D8"/>
    <w:rsid w:val="00850AEB"/>
    <w:rsid w:val="00882441"/>
    <w:rsid w:val="00886BBD"/>
    <w:rsid w:val="008A3877"/>
    <w:rsid w:val="00970D79"/>
    <w:rsid w:val="00A31BC1"/>
    <w:rsid w:val="00AA1D8D"/>
    <w:rsid w:val="00B47730"/>
    <w:rsid w:val="00BC1642"/>
    <w:rsid w:val="00BE18B8"/>
    <w:rsid w:val="00BF75C3"/>
    <w:rsid w:val="00CB0664"/>
    <w:rsid w:val="00DA16CA"/>
    <w:rsid w:val="00ED1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82D25"/>
  <w14:defaultImageDpi w14:val="300"/>
  <w15:docId w15:val="{FA7C2E32-19A0-451D-AF9C-807A83C7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urier New" w:hAnsi="Courier New"/>
      <w:sz w:val="18"/>
    </w:rPr>
  </w:style>
  <w:style w:type="paragraph" w:styleId="NormalWeb">
    <w:name w:val="Normal (Web)"/>
    <w:basedOn w:val="Normal"/>
    <w:uiPriority w:val="99"/>
    <w:unhideWhenUsed/>
    <w:rsid w:val="006E2ADC"/>
    <w:pPr>
      <w:spacing w:before="100" w:beforeAutospacing="1" w:after="100" w:afterAutospacing="1" w:line="240" w:lineRule="auto"/>
    </w:pPr>
    <w:rPr>
      <w:rFonts w:eastAsia="Times New Roman" w:cs="Times New Roman"/>
      <w:sz w:val="24"/>
      <w:szCs w:val="24"/>
      <w:lang w:val="en-GB" w:eastAsia="en-GB"/>
    </w:rPr>
  </w:style>
  <w:style w:type="character" w:styleId="HTMLCode">
    <w:name w:val="HTML Code"/>
    <w:basedOn w:val="DefaultParagraphFont"/>
    <w:uiPriority w:val="99"/>
    <w:semiHidden/>
    <w:unhideWhenUsed/>
    <w:rsid w:val="006E2A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0997787">
      <w:bodyDiv w:val="1"/>
      <w:marLeft w:val="0"/>
      <w:marRight w:val="0"/>
      <w:marTop w:val="0"/>
      <w:marBottom w:val="0"/>
      <w:divBdr>
        <w:top w:val="none" w:sz="0" w:space="0" w:color="auto"/>
        <w:left w:val="none" w:sz="0" w:space="0" w:color="auto"/>
        <w:bottom w:val="none" w:sz="0" w:space="0" w:color="auto"/>
        <w:right w:val="none" w:sz="0" w:space="0" w:color="auto"/>
      </w:divBdr>
    </w:div>
    <w:div w:id="1865746770">
      <w:bodyDiv w:val="1"/>
      <w:marLeft w:val="0"/>
      <w:marRight w:val="0"/>
      <w:marTop w:val="0"/>
      <w:marBottom w:val="0"/>
      <w:divBdr>
        <w:top w:val="none" w:sz="0" w:space="0" w:color="auto"/>
        <w:left w:val="none" w:sz="0" w:space="0" w:color="auto"/>
        <w:bottom w:val="none" w:sz="0" w:space="0" w:color="auto"/>
        <w:right w:val="none" w:sz="0" w:space="0" w:color="auto"/>
      </w:divBdr>
    </w:div>
    <w:div w:id="20063214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02F36-B57C-4D00-BAED-870921C80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Frenki Selmani</dc:creator>
  <cp:keywords/>
  <dc:description>generated by python-docx</dc:description>
  <cp:lastModifiedBy>Frenki</cp:lastModifiedBy>
  <cp:revision>8</cp:revision>
  <cp:lastPrinted>2026-06-14T14:09:00Z</cp:lastPrinted>
  <dcterms:created xsi:type="dcterms:W3CDTF">2026-06-14T14:09:00Z</dcterms:created>
  <dcterms:modified xsi:type="dcterms:W3CDTF">2026-06-14T15:03:00Z</dcterms:modified>
  <cp:category/>
</cp:coreProperties>
</file>